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480" w:after="240"/>
      </w:pPr>
      <w:r>
        <w:rPr>
          <w:rFonts w:ascii="Segoe UI" w:hAnsi="Segoe UI"/>
          <w:b/>
          <w:color w:val="1E3A8A"/>
          <w:sz w:val="44"/>
        </w:rPr>
        <w:t>DriveLegal Frontend Architecture &amp; System Reference Manual</w:t>
      </w:r>
    </w:p>
    <w:p>
      <w:pPr>
        <w:spacing w:before="0" w:after="120" w:line="276" w:lineRule="auto"/>
      </w:pPr>
      <w:r>
        <w:rPr>
          <w:rFonts w:ascii="Segoe UI" w:hAnsi="Segoe UI"/>
          <w:sz w:val="21"/>
        </w:rPr>
        <w:t xml:space="preserve">Welcome to the </w:t>
      </w:r>
      <w:r>
        <w:rPr>
          <w:rFonts w:ascii="Segoe UI" w:hAnsi="Segoe UI"/>
          <w:b/>
          <w:sz w:val="21"/>
        </w:rPr>
        <w:t>DriveLegal</w:t>
      </w:r>
      <w:r>
        <w:rPr>
          <w:rFonts w:ascii="Segoe UI" w:hAnsi="Segoe UI"/>
          <w:sz w:val="21"/>
        </w:rPr>
        <w:t xml:space="preserve"> frontend codebase documentation. This document is designed to guide new developers, collaborators, and stakeholders through the entire frontend system. It details the project structure, analyzes every code file's purpose and contents, and documents the bugs encountered and resolved during development.</w:t>
      </w:r>
    </w:p>
    <w:p>
      <w:pPr>
        <w:spacing w:before="240" w:after="240"/>
        <w:jc w:val="center"/>
      </w:pPr>
      <w:r>
        <w:rPr>
          <w:color w:val="D1D5DB"/>
        </w:rPr>
        <w:t>―――――――――――――――――――――――――――――――――――――――――――――</w:t>
      </w:r>
    </w:p>
    <w:p>
      <w:pPr>
        <w:keepNext/>
        <w:spacing w:before="360" w:after="120"/>
      </w:pPr>
      <w:r>
        <w:rPr>
          <w:rFonts w:ascii="Segoe UI" w:hAnsi="Segoe UI"/>
          <w:b/>
          <w:color w:val="1E3A8A"/>
          <w:sz w:val="30"/>
        </w:rPr>
        <w:t>1. Project Overview &amp; Tech Stack</w:t>
      </w:r>
    </w:p>
    <w:p>
      <w:pPr>
        <w:spacing w:before="0" w:after="120" w:line="276" w:lineRule="auto"/>
      </w:pPr>
      <w:r>
        <w:rPr>
          <w:rFonts w:ascii="Segoe UI" w:hAnsi="Segoe UI"/>
          <w:sz w:val="21"/>
        </w:rPr>
        <w:t>DriveLegal is a hybrid mobile application designed to simplify traffic laws, verify E-Challans, calculate fines, and offer location-aware AI legal assistance.</w:t>
      </w:r>
    </w:p>
    <w:p>
      <w:pPr>
        <w:keepNext/>
        <w:spacing w:before="280" w:after="80"/>
      </w:pPr>
      <w:r>
        <w:rPr>
          <w:rFonts w:ascii="Segoe UI" w:hAnsi="Segoe UI"/>
          <w:b/>
          <w:color w:val="0D9488"/>
          <w:sz w:val="25"/>
        </w:rPr>
        <w:t>Core Tech Stack:</w:t>
      </w:r>
    </w:p>
    <w:p>
      <w:pPr>
        <w:spacing w:before="0" w:after="60"/>
        <w:ind w:left="360"/>
      </w:pPr>
      <w:r>
        <w:rPr>
          <w:rFonts w:ascii="Segoe UI" w:hAnsi="Segoe UI"/>
          <w:color w:val="0D9488"/>
          <w:sz w:val="21"/>
        </w:rPr>
        <w:t xml:space="preserve">•  </w:t>
      </w:r>
      <w:r>
        <w:rPr>
          <w:rFonts w:ascii="Segoe UI" w:hAnsi="Segoe UI"/>
          <w:b/>
          <w:sz w:val="21"/>
        </w:rPr>
        <w:t>Framework</w:t>
      </w:r>
      <w:r>
        <w:rPr>
          <w:rFonts w:ascii="Segoe UI" w:hAnsi="Segoe UI"/>
          <w:sz w:val="21"/>
        </w:rPr>
        <w:t xml:space="preserve">: </w:t>
      </w:r>
      <w:hyperlink r:id="rId11">
        <w:r>
          <w:rPr>
            <w:color w:val="0D9488"/>
            <w:underline w:val="single"/>
          </w:rPr>
          <w:t>Expo</w:t>
        </w:r>
      </w:hyperlink>
      <w:r>
        <w:rPr>
          <w:rFonts w:ascii="Segoe UI" w:hAnsi="Segoe UI"/>
          <w:sz w:val="21"/>
        </w:rPr>
        <w:t xml:space="preserve"> (SDK 51) &amp; </w:t>
      </w:r>
      <w:hyperlink r:id="rId12">
        <w:r>
          <w:rPr>
            <w:color w:val="0D9488"/>
            <w:underline w:val="single"/>
          </w:rPr>
          <w:t>React Native</w:t>
        </w:r>
      </w:hyperlink>
    </w:p>
    <w:p>
      <w:pPr>
        <w:spacing w:before="0" w:after="60"/>
        <w:ind w:left="360"/>
      </w:pPr>
      <w:r>
        <w:rPr>
          <w:rFonts w:ascii="Segoe UI" w:hAnsi="Segoe UI"/>
          <w:color w:val="0D9488"/>
          <w:sz w:val="21"/>
        </w:rPr>
        <w:t xml:space="preserve">•  </w:t>
      </w:r>
      <w:r>
        <w:rPr>
          <w:rFonts w:ascii="Segoe UI" w:hAnsi="Segoe UI"/>
          <w:b/>
          <w:sz w:val="21"/>
        </w:rPr>
        <w:t>Routing</w:t>
      </w:r>
      <w:r>
        <w:rPr>
          <w:rFonts w:ascii="Segoe UI" w:hAnsi="Segoe UI"/>
          <w:sz w:val="21"/>
        </w:rPr>
        <w:t xml:space="preserve">: </w:t>
      </w:r>
      <w:hyperlink r:id="rId13">
        <w:r>
          <w:rPr>
            <w:color w:val="0D9488"/>
            <w:underline w:val="single"/>
          </w:rPr>
          <w:t>Expo Router</w:t>
        </w:r>
      </w:hyperlink>
      <w:r>
        <w:rPr>
          <w:rFonts w:ascii="Segoe UI" w:hAnsi="Segoe UI"/>
          <w:sz w:val="21"/>
        </w:rPr>
        <w:t xml:space="preserve"> (File-system routing with layouts, stack, and tabs)</w:t>
      </w:r>
    </w:p>
    <w:p>
      <w:pPr>
        <w:spacing w:before="0" w:after="60"/>
        <w:ind w:left="360"/>
      </w:pPr>
      <w:r>
        <w:rPr>
          <w:rFonts w:ascii="Segoe UI" w:hAnsi="Segoe UI"/>
          <w:color w:val="0D9488"/>
          <w:sz w:val="21"/>
        </w:rPr>
        <w:t xml:space="preserve">•  </w:t>
      </w:r>
      <w:r>
        <w:rPr>
          <w:rFonts w:ascii="Segoe UI" w:hAnsi="Segoe UI"/>
          <w:b/>
          <w:sz w:val="21"/>
        </w:rPr>
        <w:t>State Management</w:t>
      </w:r>
      <w:r>
        <w:rPr>
          <w:rFonts w:ascii="Segoe UI" w:hAnsi="Segoe UI"/>
          <w:sz w:val="21"/>
        </w:rPr>
        <w:t xml:space="preserve">: </w:t>
      </w:r>
      <w:hyperlink r:id="rId14">
        <w:r>
          <w:rPr>
            <w:color w:val="0D9488"/>
            <w:underline w:val="single"/>
          </w:rPr>
          <w:t>Zustand</w:t>
        </w:r>
      </w:hyperlink>
      <w:r>
        <w:rPr>
          <w:rFonts w:ascii="Segoe UI" w:hAnsi="Segoe UI"/>
          <w:sz w:val="21"/>
        </w:rPr>
        <w:t xml:space="preserve"> (with native persistence via AsyncStorage)</w:t>
      </w:r>
    </w:p>
    <w:p>
      <w:pPr>
        <w:spacing w:before="0" w:after="60"/>
        <w:ind w:left="360"/>
      </w:pPr>
      <w:r>
        <w:rPr>
          <w:rFonts w:ascii="Segoe UI" w:hAnsi="Segoe UI"/>
          <w:color w:val="0D9488"/>
          <w:sz w:val="21"/>
        </w:rPr>
        <w:t xml:space="preserve">•  </w:t>
      </w:r>
      <w:r>
        <w:rPr>
          <w:rFonts w:ascii="Segoe UI" w:hAnsi="Segoe UI"/>
          <w:b/>
          <w:sz w:val="21"/>
        </w:rPr>
        <w:t>Programming Language</w:t>
      </w:r>
      <w:r>
        <w:rPr>
          <w:rFonts w:ascii="Segoe UI" w:hAnsi="Segoe UI"/>
          <w:sz w:val="21"/>
        </w:rPr>
        <w:t xml:space="preserve">: </w:t>
      </w:r>
      <w:hyperlink r:id="rId15">
        <w:r>
          <w:rPr>
            <w:color w:val="0D9488"/>
            <w:underline w:val="single"/>
          </w:rPr>
          <w:t>TypeScript</w:t>
        </w:r>
      </w:hyperlink>
      <w:r>
        <w:rPr>
          <w:rFonts w:ascii="Segoe UI" w:hAnsi="Segoe UI"/>
          <w:sz w:val="21"/>
        </w:rPr>
        <w:t xml:space="preserve"> (Strictly typed schemas)</w:t>
      </w:r>
    </w:p>
    <w:p>
      <w:pPr>
        <w:spacing w:before="0" w:after="60"/>
        <w:ind w:left="360"/>
      </w:pPr>
      <w:r>
        <w:rPr>
          <w:rFonts w:ascii="Segoe UI" w:hAnsi="Segoe UI"/>
          <w:color w:val="0D9488"/>
          <w:sz w:val="21"/>
        </w:rPr>
        <w:t xml:space="preserve">•  </w:t>
      </w:r>
      <w:r>
        <w:rPr>
          <w:rFonts w:ascii="Segoe UI" w:hAnsi="Segoe UI"/>
          <w:b/>
          <w:sz w:val="21"/>
        </w:rPr>
        <w:t>Internationalization</w:t>
      </w:r>
      <w:r>
        <w:rPr>
          <w:rFonts w:ascii="Segoe UI" w:hAnsi="Segoe UI"/>
          <w:sz w:val="21"/>
        </w:rPr>
        <w:t>: Custom lightweight and fast translation engine (</w:t>
      </w:r>
      <w:r>
        <w:rPr>
          <w:rFonts w:ascii="Consolas" w:hAnsi="Consolas"/>
          <w:color w:val="BE184A"/>
          <w:sz w:val="19"/>
        </w:rPr>
        <w:t>MockI18n</w:t>
      </w:r>
      <w:r>
        <w:rPr>
          <w:rFonts w:ascii="Segoe UI" w:hAnsi="Segoe UI"/>
          <w:sz w:val="21"/>
        </w:rPr>
        <w:t>) supporting regional Indian languages (English, Hindi, Tamil, Telugu, Malayalam).</w:t>
      </w:r>
    </w:p>
    <w:p>
      <w:pPr>
        <w:spacing w:before="240" w:after="240"/>
        <w:jc w:val="center"/>
      </w:pPr>
      <w:r>
        <w:rPr>
          <w:color w:val="D1D5DB"/>
        </w:rPr>
        <w:t>―――――――――――――――――――――――――――――――――――――――――――――</w:t>
      </w:r>
    </w:p>
    <w:p>
      <w:pPr>
        <w:keepNext/>
        <w:spacing w:before="360" w:after="120"/>
      </w:pPr>
      <w:r>
        <w:rPr>
          <w:rFonts w:ascii="Segoe UI" w:hAnsi="Segoe UI"/>
          <w:b/>
          <w:color w:val="1E3A8A"/>
          <w:sz w:val="30"/>
        </w:rPr>
        <w:t>2. Directory Structure</w:t>
      </w:r>
    </w:p>
    <w:p>
      <w:pPr>
        <w:spacing w:before="0" w:after="120" w:line="276" w:lineRule="auto"/>
      </w:pPr>
      <w:r>
        <w:rPr>
          <w:rFonts w:ascii="Segoe UI" w:hAnsi="Segoe UI"/>
          <w:sz w:val="21"/>
        </w:rPr>
        <w:t xml:space="preserve">Below is the directory mapping of the </w:t>
      </w:r>
      <w:r>
        <w:rPr>
          <w:rFonts w:ascii="Consolas" w:hAnsi="Consolas"/>
          <w:color w:val="BE184A"/>
          <w:sz w:val="19"/>
        </w:rPr>
        <w:t>drivelegal-app/</w:t>
      </w:r>
      <w:r>
        <w:rPr>
          <w:rFonts w:ascii="Segoe UI" w:hAnsi="Segoe UI"/>
          <w:sz w:val="21"/>
        </w:rPr>
        <w:t xml:space="preserve"> workspace:</w:t>
      </w:r>
    </w:p>
    <w:p>
      <w:pPr>
        <w:spacing w:before="0" w:after="40" w:line="240" w:lineRule="auto"/>
        <w:ind w:left="720"/>
        <w:shd w:val="clear" w:color="auto" w:fill="F3F4F6"/>
        <w:pBdr>
          <w:left w:val="single" w:sz="12" w:space="8" w:color="D1D5DB"/>
        </w:pBdr>
      </w:pPr>
      <w:r>
        <w:rPr>
          <w:rFonts w:ascii="Consolas" w:hAnsi="Consolas"/>
          <w:color w:val="374151"/>
          <w:sz w:val="17"/>
        </w:rPr>
        <w:t>drivelegal-app/</w:t>
      </w:r>
    </w:p>
    <w:p>
      <w:pPr>
        <w:spacing w:before="0" w:after="40" w:line="240" w:lineRule="auto"/>
        <w:ind w:left="720"/>
        <w:shd w:val="clear" w:color="auto" w:fill="F3F4F6"/>
        <w:pBdr>
          <w:left w:val="single" w:sz="12" w:space="8" w:color="D1D5DB"/>
        </w:pBdr>
      </w:pPr>
      <w:r>
        <w:rPr>
          <w:rFonts w:ascii="Consolas" w:hAnsi="Consolas"/>
          <w:color w:val="374151"/>
          <w:sz w:val="17"/>
        </w:rPr>
        <w:t>├── .expo/                       # Expo development cache</w:t>
      </w:r>
    </w:p>
    <w:p>
      <w:pPr>
        <w:spacing w:before="0" w:after="40" w:line="240" w:lineRule="auto"/>
        <w:ind w:left="720"/>
        <w:shd w:val="clear" w:color="auto" w:fill="F3F4F6"/>
        <w:pBdr>
          <w:left w:val="single" w:sz="12" w:space="8" w:color="D1D5DB"/>
        </w:pBdr>
      </w:pPr>
      <w:r>
        <w:rPr>
          <w:rFonts w:ascii="Consolas" w:hAnsi="Consolas"/>
          <w:color w:val="374151"/>
          <w:sz w:val="17"/>
        </w:rPr>
        <w:t>├── assets/                      # Application icons, splash screens, and images</w:t>
      </w:r>
    </w:p>
    <w:p>
      <w:pPr>
        <w:spacing w:before="0" w:after="40" w:line="240" w:lineRule="auto"/>
        <w:ind w:left="720"/>
        <w:shd w:val="clear" w:color="auto" w:fill="F3F4F6"/>
        <w:pBdr>
          <w:left w:val="single" w:sz="12" w:space="8" w:color="D1D5DB"/>
        </w:pBdr>
      </w:pPr>
      <w:r>
        <w:rPr>
          <w:rFonts w:ascii="Consolas" w:hAnsi="Consolas"/>
          <w:color w:val="374151"/>
          <w:sz w:val="17"/>
        </w:rPr>
        <w:t>├── app/                         # Expo Router screen configuration (Views &amp; Layouts)</w:t>
      </w:r>
    </w:p>
    <w:p>
      <w:pPr>
        <w:spacing w:before="0" w:after="40" w:line="240" w:lineRule="auto"/>
        <w:ind w:left="720"/>
        <w:shd w:val="clear" w:color="auto" w:fill="F3F4F6"/>
        <w:pBdr>
          <w:left w:val="single" w:sz="12" w:space="8" w:color="D1D5DB"/>
        </w:pBdr>
      </w:pPr>
      <w:r>
        <w:rPr>
          <w:rFonts w:ascii="Consolas" w:hAnsi="Consolas"/>
          <w:color w:val="374151"/>
          <w:sz w:val="17"/>
        </w:rPr>
        <w:t>│   ├── (tabs)/                  # Main tabbed view screens (Bottom Navigation)</w:t>
      </w:r>
    </w:p>
    <w:p>
      <w:pPr>
        <w:spacing w:before="0" w:after="40" w:line="240" w:lineRule="auto"/>
        <w:ind w:left="720"/>
        <w:shd w:val="clear" w:color="auto" w:fill="F3F4F6"/>
        <w:pBdr>
          <w:left w:val="single" w:sz="12" w:space="8" w:color="D1D5DB"/>
        </w:pBdr>
      </w:pPr>
      <w:r>
        <w:rPr>
          <w:rFonts w:ascii="Consolas" w:hAnsi="Consolas"/>
          <w:color w:val="374151"/>
          <w:sz w:val="17"/>
        </w:rPr>
        <w:t>│   │   ├── _layout.tsx          # Tab bar layout, colors, and badge handlers</w:t>
      </w:r>
    </w:p>
    <w:p>
      <w:pPr>
        <w:spacing w:before="0" w:after="40" w:line="240" w:lineRule="auto"/>
        <w:ind w:left="720"/>
        <w:shd w:val="clear" w:color="auto" w:fill="F3F4F6"/>
        <w:pBdr>
          <w:left w:val="single" w:sz="12" w:space="8" w:color="D1D5DB"/>
        </w:pBdr>
      </w:pPr>
      <w:r>
        <w:rPr>
          <w:rFonts w:ascii="Consolas" w:hAnsi="Consolas"/>
          <w:color w:val="374151"/>
          <w:sz w:val="17"/>
        </w:rPr>
        <w:t>│   │   ├── calculator.tsx       # Fine calculator screen (with custom inputs)</w:t>
      </w:r>
    </w:p>
    <w:p>
      <w:pPr>
        <w:spacing w:before="0" w:after="40" w:line="240" w:lineRule="auto"/>
        <w:ind w:left="720"/>
        <w:shd w:val="clear" w:color="auto" w:fill="F3F4F6"/>
        <w:pBdr>
          <w:left w:val="single" w:sz="12" w:space="8" w:color="D1D5DB"/>
        </w:pBdr>
      </w:pPr>
      <w:r>
        <w:rPr>
          <w:rFonts w:ascii="Consolas" w:hAnsi="Consolas"/>
          <w:color w:val="374151"/>
          <w:sz w:val="17"/>
        </w:rPr>
        <w:t>│   │   ├── chat.tsx             # AI Chatbot screen with citation links</w:t>
      </w:r>
    </w:p>
    <w:p>
      <w:pPr>
        <w:spacing w:before="0" w:after="40" w:line="240" w:lineRule="auto"/>
        <w:ind w:left="720"/>
        <w:shd w:val="clear" w:color="auto" w:fill="F3F4F6"/>
        <w:pBdr>
          <w:left w:val="single" w:sz="12" w:space="8" w:color="D1D5DB"/>
        </w:pBdr>
      </w:pPr>
      <w:r>
        <w:rPr>
          <w:rFonts w:ascii="Consolas" w:hAnsi="Consolas"/>
          <w:color w:val="374151"/>
          <w:sz w:val="17"/>
        </w:rPr>
        <w:t>│   │   ├── index.tsx            # Home Dashboard (Challan search, safety card)</w:t>
      </w:r>
    </w:p>
    <w:p>
      <w:pPr>
        <w:spacing w:before="0" w:after="40" w:line="240" w:lineRule="auto"/>
        <w:ind w:left="720"/>
        <w:shd w:val="clear" w:color="auto" w:fill="F3F4F6"/>
        <w:pBdr>
          <w:left w:val="single" w:sz="12" w:space="8" w:color="D1D5DB"/>
        </w:pBdr>
      </w:pPr>
      <w:r>
        <w:rPr>
          <w:rFonts w:ascii="Consolas" w:hAnsi="Consolas"/>
          <w:color w:val="374151"/>
          <w:sz w:val="17"/>
        </w:rPr>
        <w:t>│   │   ├── laws.tsx             # Scrollable and filterable Laws Library</w:t>
      </w:r>
    </w:p>
    <w:p>
      <w:pPr>
        <w:spacing w:before="0" w:after="40" w:line="240" w:lineRule="auto"/>
        <w:ind w:left="720"/>
        <w:shd w:val="clear" w:color="auto" w:fill="F3F4F6"/>
        <w:pBdr>
          <w:left w:val="single" w:sz="12" w:space="8" w:color="D1D5DB"/>
        </w:pBdr>
      </w:pPr>
      <w:r>
        <w:rPr>
          <w:rFonts w:ascii="Consolas" w:hAnsi="Consolas"/>
          <w:color w:val="374151"/>
          <w:sz w:val="17"/>
        </w:rPr>
        <w:t>│   │   └── profile.tsx          # User profile settings, vehicles, and bookmarks</w:t>
      </w:r>
    </w:p>
    <w:p>
      <w:pPr>
        <w:spacing w:before="0" w:after="40" w:line="240" w:lineRule="auto"/>
        <w:ind w:left="720"/>
        <w:shd w:val="clear" w:color="auto" w:fill="F3F4F6"/>
        <w:pBdr>
          <w:left w:val="single" w:sz="12" w:space="8" w:color="D1D5DB"/>
        </w:pBdr>
      </w:pPr>
      <w:r>
        <w:rPr>
          <w:rFonts w:ascii="Consolas" w:hAnsi="Consolas"/>
          <w:color w:val="374151"/>
          <w:sz w:val="17"/>
        </w:rPr>
        <w:t>│   ├── law-detail/              # Law Detail Stack Screen</w:t>
      </w:r>
    </w:p>
    <w:p>
      <w:pPr>
        <w:spacing w:before="0" w:after="40" w:line="240" w:lineRule="auto"/>
        <w:ind w:left="720"/>
        <w:shd w:val="clear" w:color="auto" w:fill="F3F4F6"/>
        <w:pBdr>
          <w:left w:val="single" w:sz="12" w:space="8" w:color="D1D5DB"/>
        </w:pBdr>
      </w:pPr>
      <w:r>
        <w:rPr>
          <w:rFonts w:ascii="Consolas" w:hAnsi="Consolas"/>
          <w:color w:val="374151"/>
          <w:sz w:val="17"/>
        </w:rPr>
        <w:t>│   │   └── [id].tsx             # Dynamic detailed view for any selected law</w:t>
      </w:r>
    </w:p>
    <w:p>
      <w:pPr>
        <w:spacing w:before="0" w:after="40" w:line="240" w:lineRule="auto"/>
        <w:ind w:left="720"/>
        <w:shd w:val="clear" w:color="auto" w:fill="F3F4F6"/>
        <w:pBdr>
          <w:left w:val="single" w:sz="12" w:space="8" w:color="D1D5DB"/>
        </w:pBdr>
      </w:pPr>
      <w:r>
        <w:rPr>
          <w:rFonts w:ascii="Consolas" w:hAnsi="Consolas"/>
          <w:color w:val="374151"/>
          <w:sz w:val="17"/>
        </w:rPr>
        <w:t>│   ├── _layout.tsx              # Root entry layout &amp; global React Theme Context</w:t>
      </w:r>
    </w:p>
    <w:p>
      <w:pPr>
        <w:spacing w:before="0" w:after="40" w:line="240" w:lineRule="auto"/>
        <w:ind w:left="720"/>
        <w:shd w:val="clear" w:color="auto" w:fill="F3F4F6"/>
        <w:pBdr>
          <w:left w:val="single" w:sz="12" w:space="8" w:color="D1D5DB"/>
        </w:pBdr>
      </w:pPr>
      <w:r>
        <w:rPr>
          <w:rFonts w:ascii="Consolas" w:hAnsi="Consolas"/>
          <w:color w:val="374151"/>
          <w:sz w:val="17"/>
        </w:rPr>
        <w:t>│   ├── compare-laws.tsx         # Layout screen for state comparison</w:t>
      </w:r>
    </w:p>
    <w:p>
      <w:pPr>
        <w:spacing w:before="0" w:after="40" w:line="240" w:lineRule="auto"/>
        <w:ind w:left="720"/>
        <w:shd w:val="clear" w:color="auto" w:fill="F3F4F6"/>
        <w:pBdr>
          <w:left w:val="single" w:sz="12" w:space="8" w:color="D1D5DB"/>
        </w:pBdr>
      </w:pPr>
      <w:r>
        <w:rPr>
          <w:rFonts w:ascii="Consolas" w:hAnsi="Consolas"/>
          <w:color w:val="374151"/>
          <w:sz w:val="17"/>
        </w:rPr>
        <w:t>│   ├── emergency.tsx            # SOS quick-reference checklists &amp; phone triggers</w:t>
      </w:r>
    </w:p>
    <w:p>
      <w:pPr>
        <w:spacing w:before="0" w:after="40" w:line="240" w:lineRule="auto"/>
        <w:ind w:left="720"/>
        <w:shd w:val="clear" w:color="auto" w:fill="F3F4F6"/>
        <w:pBdr>
          <w:left w:val="single" w:sz="12" w:space="8" w:color="D1D5DB"/>
        </w:pBdr>
      </w:pPr>
      <w:r>
        <w:rPr>
          <w:rFonts w:ascii="Consolas" w:hAnsi="Consolas"/>
          <w:color w:val="374151"/>
          <w:sz w:val="17"/>
        </w:rPr>
        <w:t>│   ├── index.tsx                # Splash screen / redirect gatekeeper</w:t>
      </w:r>
    </w:p>
    <w:p>
      <w:pPr>
        <w:spacing w:before="0" w:after="40" w:line="240" w:lineRule="auto"/>
        <w:ind w:left="720"/>
        <w:shd w:val="clear" w:color="auto" w:fill="F3F4F6"/>
        <w:pBdr>
          <w:left w:val="single" w:sz="12" w:space="8" w:color="D1D5DB"/>
        </w:pBdr>
      </w:pPr>
      <w:r>
        <w:rPr>
          <w:rFonts w:ascii="Consolas" w:hAnsi="Consolas"/>
          <w:color w:val="374151"/>
          <w:sz w:val="17"/>
        </w:rPr>
        <w:t>│   ├── login.tsx                # Sign up &amp; Sign in via mock OTP</w:t>
      </w:r>
    </w:p>
    <w:p>
      <w:pPr>
        <w:spacing w:before="0" w:after="40" w:line="240" w:lineRule="auto"/>
        <w:ind w:left="720"/>
        <w:shd w:val="clear" w:color="auto" w:fill="F3F4F6"/>
        <w:pBdr>
          <w:left w:val="single" w:sz="12" w:space="8" w:color="D1D5DB"/>
        </w:pBdr>
      </w:pPr>
      <w:r>
        <w:rPr>
          <w:rFonts w:ascii="Consolas" w:hAnsi="Consolas"/>
          <w:color w:val="374151"/>
          <w:sz w:val="17"/>
        </w:rPr>
        <w:t>│   ├── notifications.tsx        # App updates, safety tips, and law change notifications</w:t>
      </w:r>
    </w:p>
    <w:p>
      <w:pPr>
        <w:spacing w:before="0" w:after="40" w:line="240" w:lineRule="auto"/>
        <w:ind w:left="720"/>
        <w:shd w:val="clear" w:color="auto" w:fill="F3F4F6"/>
        <w:pBdr>
          <w:left w:val="single" w:sz="12" w:space="8" w:color="D1D5DB"/>
        </w:pBdr>
      </w:pPr>
      <w:r>
        <w:rPr>
          <w:rFonts w:ascii="Consolas" w:hAnsi="Consolas"/>
          <w:color w:val="374151"/>
          <w:sz w:val="17"/>
        </w:rPr>
        <w:t>│   └── search.tsx               # Global fuzzy search screen</w:t>
      </w:r>
    </w:p>
    <w:p>
      <w:pPr>
        <w:spacing w:before="0" w:after="40" w:line="240" w:lineRule="auto"/>
        <w:ind w:left="720"/>
        <w:shd w:val="clear" w:color="auto" w:fill="F3F4F6"/>
        <w:pBdr>
          <w:left w:val="single" w:sz="12" w:space="8" w:color="D1D5DB"/>
        </w:pBdr>
      </w:pPr>
      <w:r>
        <w:rPr>
          <w:rFonts w:ascii="Consolas" w:hAnsi="Consolas"/>
          <w:color w:val="374151"/>
          <w:sz w:val="17"/>
        </w:rPr>
        <w:t>├── src/                         # Core codebase source</w:t>
      </w:r>
    </w:p>
    <w:p>
      <w:pPr>
        <w:spacing w:before="0" w:after="40" w:line="240" w:lineRule="auto"/>
        <w:ind w:left="720"/>
        <w:shd w:val="clear" w:color="auto" w:fill="F3F4F6"/>
        <w:pBdr>
          <w:left w:val="single" w:sz="12" w:space="8" w:color="D1D5DB"/>
        </w:pBdr>
      </w:pPr>
      <w:r>
        <w:rPr>
          <w:rFonts w:ascii="Consolas" w:hAnsi="Consolas"/>
          <w:color w:val="374151"/>
          <w:sz w:val="17"/>
        </w:rPr>
        <w:t>│   ├── components/              # Shared reusable presentation components</w:t>
      </w:r>
    </w:p>
    <w:p>
      <w:pPr>
        <w:spacing w:before="0" w:after="40" w:line="240" w:lineRule="auto"/>
        <w:ind w:left="720"/>
        <w:shd w:val="clear" w:color="auto" w:fill="F3F4F6"/>
        <w:pBdr>
          <w:left w:val="single" w:sz="12" w:space="8" w:color="D1D5DB"/>
        </w:pBdr>
      </w:pPr>
      <w:r>
        <w:rPr>
          <w:rFonts w:ascii="Consolas" w:hAnsi="Consolas"/>
          <w:color w:val="374151"/>
          <w:sz w:val="17"/>
        </w:rPr>
        <w:t>│   │   └── LocationSelectorModal.tsx  # Manual location picker (Country, State, City)</w:t>
      </w:r>
    </w:p>
    <w:p>
      <w:pPr>
        <w:spacing w:before="0" w:after="40" w:line="240" w:lineRule="auto"/>
        <w:ind w:left="720"/>
        <w:shd w:val="clear" w:color="auto" w:fill="F3F4F6"/>
        <w:pBdr>
          <w:left w:val="single" w:sz="12" w:space="8" w:color="D1D5DB"/>
        </w:pBdr>
      </w:pPr>
      <w:r>
        <w:rPr>
          <w:rFonts w:ascii="Consolas" w:hAnsi="Consolas"/>
          <w:color w:val="374151"/>
          <w:sz w:val="17"/>
        </w:rPr>
        <w:t>│   ├── constants/               # Standard lookup dictionaries &amp; style tokens</w:t>
      </w:r>
    </w:p>
    <w:p>
      <w:pPr>
        <w:spacing w:before="0" w:after="40" w:line="240" w:lineRule="auto"/>
        <w:ind w:left="720"/>
        <w:shd w:val="clear" w:color="auto" w:fill="F3F4F6"/>
        <w:pBdr>
          <w:left w:val="single" w:sz="12" w:space="8" w:color="D1D5DB"/>
        </w:pBdr>
      </w:pPr>
      <w:r>
        <w:rPr>
          <w:rFonts w:ascii="Consolas" w:hAnsi="Consolas"/>
          <w:color w:val="374151"/>
          <w:sz w:val="17"/>
        </w:rPr>
        <w:t>│   │   ├── config.ts            # Dynamic environment flags, portal URLs, and feature flags</w:t>
      </w:r>
    </w:p>
    <w:p>
      <w:pPr>
        <w:spacing w:before="0" w:after="40" w:line="240" w:lineRule="auto"/>
        <w:ind w:left="720"/>
        <w:shd w:val="clear" w:color="auto" w:fill="F3F4F6"/>
        <w:pBdr>
          <w:left w:val="single" w:sz="12" w:space="8" w:color="D1D5DB"/>
        </w:pBdr>
      </w:pPr>
      <w:r>
        <w:rPr>
          <w:rFonts w:ascii="Consolas" w:hAnsi="Consolas"/>
          <w:color w:val="374151"/>
          <w:sz w:val="17"/>
        </w:rPr>
        <w:t>│   │   ├── emergencyNumbers.ts  # Accident checklists, helplines, and rights lists</w:t>
      </w:r>
    </w:p>
    <w:p>
      <w:pPr>
        <w:spacing w:before="0" w:after="40" w:line="240" w:lineRule="auto"/>
        <w:ind w:left="720"/>
        <w:shd w:val="clear" w:color="auto" w:fill="F3F4F6"/>
        <w:pBdr>
          <w:left w:val="single" w:sz="12" w:space="8" w:color="D1D5DB"/>
        </w:pBdr>
      </w:pPr>
      <w:r>
        <w:rPr>
          <w:rFonts w:ascii="Consolas" w:hAnsi="Consolas"/>
          <w:color w:val="374151"/>
          <w:sz w:val="17"/>
        </w:rPr>
        <w:t>│   │   ├── states.ts            # 28 States &amp; 8 Union Territories database and utility methods</w:t>
      </w:r>
    </w:p>
    <w:p>
      <w:pPr>
        <w:spacing w:before="0" w:after="40" w:line="240" w:lineRule="auto"/>
        <w:ind w:left="720"/>
        <w:shd w:val="clear" w:color="auto" w:fill="F3F4F6"/>
        <w:pBdr>
          <w:left w:val="single" w:sz="12" w:space="8" w:color="D1D5DB"/>
        </w:pBdr>
      </w:pPr>
      <w:r>
        <w:rPr>
          <w:rFonts w:ascii="Consolas" w:hAnsi="Consolas"/>
          <w:color w:val="374151"/>
          <w:sz w:val="17"/>
        </w:rPr>
        <w:t>│   │   ├── theme.ts             # Calibrated WCAG contrast color tokens (Light &amp; Dark)</w:t>
      </w:r>
    </w:p>
    <w:p>
      <w:pPr>
        <w:spacing w:before="0" w:after="40" w:line="240" w:lineRule="auto"/>
        <w:ind w:left="720"/>
        <w:shd w:val="clear" w:color="auto" w:fill="F3F4F6"/>
        <w:pBdr>
          <w:left w:val="single" w:sz="12" w:space="8" w:color="D1D5DB"/>
        </w:pBdr>
      </w:pPr>
      <w:r>
        <w:rPr>
          <w:rFonts w:ascii="Consolas" w:hAnsi="Consolas"/>
          <w:color w:val="374151"/>
          <w:sz w:val="17"/>
        </w:rPr>
        <w:t>│   │   ├── vehicles.ts          # Supported vehicle configuration constants</w:t>
      </w:r>
    </w:p>
    <w:p>
      <w:pPr>
        <w:spacing w:before="0" w:after="40" w:line="240" w:lineRule="auto"/>
        <w:ind w:left="720"/>
        <w:shd w:val="clear" w:color="auto" w:fill="F3F4F6"/>
        <w:pBdr>
          <w:left w:val="single" w:sz="12" w:space="8" w:color="D1D5DB"/>
        </w:pBdr>
      </w:pPr>
      <w:r>
        <w:rPr>
          <w:rFonts w:ascii="Consolas" w:hAnsi="Consolas"/>
          <w:color w:val="374151"/>
          <w:sz w:val="17"/>
        </w:rPr>
        <w:t>│   │   └── violations.ts        # Traffic violations, categories, and fine schedules</w:t>
      </w:r>
    </w:p>
    <w:p>
      <w:pPr>
        <w:spacing w:before="0" w:after="40" w:line="240" w:lineRule="auto"/>
        <w:ind w:left="720"/>
        <w:shd w:val="clear" w:color="auto" w:fill="F3F4F6"/>
        <w:pBdr>
          <w:left w:val="single" w:sz="12" w:space="8" w:color="D1D5DB"/>
        </w:pBdr>
      </w:pPr>
      <w:r>
        <w:rPr>
          <w:rFonts w:ascii="Consolas" w:hAnsi="Consolas"/>
          <w:color w:val="374151"/>
          <w:sz w:val="17"/>
        </w:rPr>
        <w:t>│   ├── localization/            # Multi-lingual dictionary and localization setup</w:t>
      </w:r>
    </w:p>
    <w:p>
      <w:pPr>
        <w:spacing w:before="0" w:after="40" w:line="240" w:lineRule="auto"/>
        <w:ind w:left="720"/>
        <w:shd w:val="clear" w:color="auto" w:fill="F3F4F6"/>
        <w:pBdr>
          <w:left w:val="single" w:sz="12" w:space="8" w:color="D1D5DB"/>
        </w:pBdr>
      </w:pPr>
      <w:r>
        <w:rPr>
          <w:rFonts w:ascii="Consolas" w:hAnsi="Consolas"/>
          <w:color w:val="374151"/>
          <w:sz w:val="17"/>
        </w:rPr>
        <w:t>│   │   ├── en.ts                # English translations</w:t>
      </w:r>
    </w:p>
    <w:p>
      <w:pPr>
        <w:spacing w:before="0" w:after="40" w:line="240" w:lineRule="auto"/>
        <w:ind w:left="720"/>
        <w:shd w:val="clear" w:color="auto" w:fill="F3F4F6"/>
        <w:pBdr>
          <w:left w:val="single" w:sz="12" w:space="8" w:color="D1D5DB"/>
        </w:pBdr>
      </w:pPr>
      <w:r>
        <w:rPr>
          <w:rFonts w:ascii="Consolas" w:hAnsi="Consolas"/>
          <w:color w:val="374151"/>
          <w:sz w:val="17"/>
        </w:rPr>
        <w:t>│   │   ├── hi.ts                # Hindi translations</w:t>
      </w:r>
    </w:p>
    <w:p>
      <w:pPr>
        <w:spacing w:before="0" w:after="40" w:line="240" w:lineRule="auto"/>
        <w:ind w:left="720"/>
        <w:shd w:val="clear" w:color="auto" w:fill="F3F4F6"/>
        <w:pBdr>
          <w:left w:val="single" w:sz="12" w:space="8" w:color="D1D5DB"/>
        </w:pBdr>
      </w:pPr>
      <w:r>
        <w:rPr>
          <w:rFonts w:ascii="Consolas" w:hAnsi="Consolas"/>
          <w:color w:val="374151"/>
          <w:sz w:val="17"/>
        </w:rPr>
        <w:t>│   │   ├── ml.ts                # Malayalam translations</w:t>
      </w:r>
    </w:p>
    <w:p>
      <w:pPr>
        <w:spacing w:before="0" w:after="40" w:line="240" w:lineRule="auto"/>
        <w:ind w:left="720"/>
        <w:shd w:val="clear" w:color="auto" w:fill="F3F4F6"/>
        <w:pBdr>
          <w:left w:val="single" w:sz="12" w:space="8" w:color="D1D5DB"/>
        </w:pBdr>
      </w:pPr>
      <w:r>
        <w:rPr>
          <w:rFonts w:ascii="Consolas" w:hAnsi="Consolas"/>
          <w:color w:val="374151"/>
          <w:sz w:val="17"/>
        </w:rPr>
        <w:t>│   │   ├── ta.ts                # Tamil translations</w:t>
      </w:r>
    </w:p>
    <w:p>
      <w:pPr>
        <w:spacing w:before="0" w:after="40" w:line="240" w:lineRule="auto"/>
        <w:ind w:left="720"/>
        <w:shd w:val="clear" w:color="auto" w:fill="F3F4F6"/>
        <w:pBdr>
          <w:left w:val="single" w:sz="12" w:space="8" w:color="D1D5DB"/>
        </w:pBdr>
      </w:pPr>
      <w:r>
        <w:rPr>
          <w:rFonts w:ascii="Consolas" w:hAnsi="Consolas"/>
          <w:color w:val="374151"/>
          <w:sz w:val="17"/>
        </w:rPr>
        <w:t>│   │   ├── te.ts                # Telugu translations</w:t>
      </w:r>
    </w:p>
    <w:p>
      <w:pPr>
        <w:spacing w:before="0" w:after="40" w:line="240" w:lineRule="auto"/>
        <w:ind w:left="720"/>
        <w:shd w:val="clear" w:color="auto" w:fill="F3F4F6"/>
        <w:pBdr>
          <w:left w:val="single" w:sz="12" w:space="8" w:color="D1D5DB"/>
        </w:pBdr>
      </w:pPr>
      <w:r>
        <w:rPr>
          <w:rFonts w:ascii="Consolas" w:hAnsi="Consolas"/>
          <w:color w:val="374151"/>
          <w:sz w:val="17"/>
        </w:rPr>
        <w:t>│   │   └── i18n.ts              # Custom translation router class (MockI18n)</w:t>
      </w:r>
    </w:p>
    <w:p>
      <w:pPr>
        <w:spacing w:before="0" w:after="40" w:line="240" w:lineRule="auto"/>
        <w:ind w:left="720"/>
        <w:shd w:val="clear" w:color="auto" w:fill="F3F4F6"/>
        <w:pBdr>
          <w:left w:val="single" w:sz="12" w:space="8" w:color="D1D5DB"/>
        </w:pBdr>
      </w:pPr>
      <w:r>
        <w:rPr>
          <w:rFonts w:ascii="Consolas" w:hAnsi="Consolas"/>
          <w:color w:val="374151"/>
          <w:sz w:val="17"/>
        </w:rPr>
        <w:t>│   ├── services/                # Backend API connectors and mocks</w:t>
      </w:r>
    </w:p>
    <w:p>
      <w:pPr>
        <w:spacing w:before="0" w:after="40" w:line="240" w:lineRule="auto"/>
        <w:ind w:left="720"/>
        <w:shd w:val="clear" w:color="auto" w:fill="F3F4F6"/>
        <w:pBdr>
          <w:left w:val="single" w:sz="12" w:space="8" w:color="D1D5DB"/>
        </w:pBdr>
      </w:pPr>
      <w:r>
        <w:rPr>
          <w:rFonts w:ascii="Consolas" w:hAnsi="Consolas"/>
          <w:color w:val="374151"/>
          <w:sz w:val="17"/>
        </w:rPr>
        <w:t>│   │   ├── challanService.ts    # Third-party E-Challan API endpoint check</w:t>
      </w:r>
    </w:p>
    <w:p>
      <w:pPr>
        <w:spacing w:before="0" w:after="40" w:line="240" w:lineRule="auto"/>
        <w:ind w:left="720"/>
        <w:shd w:val="clear" w:color="auto" w:fill="F3F4F6"/>
        <w:pBdr>
          <w:left w:val="single" w:sz="12" w:space="8" w:color="D1D5DB"/>
        </w:pBdr>
      </w:pPr>
      <w:r>
        <w:rPr>
          <w:rFonts w:ascii="Consolas" w:hAnsi="Consolas"/>
          <w:color w:val="374151"/>
          <w:sz w:val="17"/>
        </w:rPr>
        <w:t>│   │   └── mock/                # Standalone simulation modules</w:t>
      </w:r>
    </w:p>
    <w:p>
      <w:pPr>
        <w:spacing w:before="0" w:after="40" w:line="240" w:lineRule="auto"/>
        <w:ind w:left="720"/>
        <w:shd w:val="clear" w:color="auto" w:fill="F3F4F6"/>
        <w:pBdr>
          <w:left w:val="single" w:sz="12" w:space="8" w:color="D1D5DB"/>
        </w:pBdr>
      </w:pPr>
      <w:r>
        <w:rPr>
          <w:rFonts w:ascii="Consolas" w:hAnsi="Consolas"/>
          <w:color w:val="374151"/>
          <w:sz w:val="17"/>
        </w:rPr>
        <w:t>│   │       ├── chatMock.ts      # Simple string keyword parser for chat response simulation</w:t>
      </w:r>
    </w:p>
    <w:p>
      <w:pPr>
        <w:spacing w:before="0" w:after="40" w:line="240" w:lineRule="auto"/>
        <w:ind w:left="720"/>
        <w:shd w:val="clear" w:color="auto" w:fill="F3F4F6"/>
        <w:pBdr>
          <w:left w:val="single" w:sz="12" w:space="8" w:color="D1D5DB"/>
        </w:pBdr>
      </w:pPr>
      <w:r>
        <w:rPr>
          <w:rFonts w:ascii="Consolas" w:hAnsi="Consolas"/>
          <w:color w:val="374151"/>
          <w:sz w:val="17"/>
        </w:rPr>
        <w:t>│   │       └── lawsMock.ts      # Structured mock legal entries database</w:t>
      </w:r>
    </w:p>
    <w:p>
      <w:pPr>
        <w:spacing w:before="0" w:after="40" w:line="240" w:lineRule="auto"/>
        <w:ind w:left="720"/>
        <w:shd w:val="clear" w:color="auto" w:fill="F3F4F6"/>
        <w:pBdr>
          <w:left w:val="single" w:sz="12" w:space="8" w:color="D1D5DB"/>
        </w:pBdr>
      </w:pPr>
      <w:r>
        <w:rPr>
          <w:rFonts w:ascii="Consolas" w:hAnsi="Consolas"/>
          <w:color w:val="374151"/>
          <w:sz w:val="17"/>
        </w:rPr>
        <w:t>│   ├── store/                   # Zustand persisted state slices</w:t>
      </w:r>
    </w:p>
    <w:p>
      <w:pPr>
        <w:spacing w:before="0" w:after="40" w:line="240" w:lineRule="auto"/>
        <w:ind w:left="720"/>
        <w:shd w:val="clear" w:color="auto" w:fill="F3F4F6"/>
        <w:pBdr>
          <w:left w:val="single" w:sz="12" w:space="8" w:color="D1D5DB"/>
        </w:pBdr>
      </w:pPr>
      <w:r>
        <w:rPr>
          <w:rFonts w:ascii="Consolas" w:hAnsi="Consolas"/>
          <w:color w:val="374151"/>
          <w:sz w:val="17"/>
        </w:rPr>
        <w:t>│   │   ├── bookmarkStore.ts     # Saved calculations and laws</w:t>
      </w:r>
    </w:p>
    <w:p>
      <w:pPr>
        <w:spacing w:before="0" w:after="40" w:line="240" w:lineRule="auto"/>
        <w:ind w:left="720"/>
        <w:shd w:val="clear" w:color="auto" w:fill="F3F4F6"/>
        <w:pBdr>
          <w:left w:val="single" w:sz="12" w:space="8" w:color="D1D5DB"/>
        </w:pBdr>
      </w:pPr>
      <w:r>
        <w:rPr>
          <w:rFonts w:ascii="Consolas" w:hAnsi="Consolas"/>
          <w:color w:val="374151"/>
          <w:sz w:val="17"/>
        </w:rPr>
        <w:t>│   │   ├── calculatorStore.ts   # Calculator states and past history</w:t>
      </w:r>
    </w:p>
    <w:p>
      <w:pPr>
        <w:spacing w:before="0" w:after="40" w:line="240" w:lineRule="auto"/>
        <w:ind w:left="720"/>
        <w:shd w:val="clear" w:color="auto" w:fill="F3F4F6"/>
        <w:pBdr>
          <w:left w:val="single" w:sz="12" w:space="8" w:color="D1D5DB"/>
        </w:pBdr>
      </w:pPr>
      <w:r>
        <w:rPr>
          <w:rFonts w:ascii="Consolas" w:hAnsi="Consolas"/>
          <w:color w:val="374151"/>
          <w:sz w:val="17"/>
        </w:rPr>
        <w:t>│   │   ├── chatStore.ts         # Session history, typing state, and offline queues</w:t>
      </w:r>
    </w:p>
    <w:p>
      <w:pPr>
        <w:spacing w:before="0" w:after="40" w:line="240" w:lineRule="auto"/>
        <w:ind w:left="720"/>
        <w:shd w:val="clear" w:color="auto" w:fill="F3F4F6"/>
        <w:pBdr>
          <w:left w:val="single" w:sz="12" w:space="8" w:color="D1D5DB"/>
        </w:pBdr>
      </w:pPr>
      <w:r>
        <w:rPr>
          <w:rFonts w:ascii="Consolas" w:hAnsi="Consolas"/>
          <w:color w:val="374151"/>
          <w:sz w:val="17"/>
        </w:rPr>
        <w:t>│   │   ├── locationStore.ts     # Selected app location (GPS vs Manual)</w:t>
      </w:r>
    </w:p>
    <w:p>
      <w:pPr>
        <w:spacing w:before="0" w:after="40" w:line="240" w:lineRule="auto"/>
        <w:ind w:left="720"/>
        <w:shd w:val="clear" w:color="auto" w:fill="F3F4F6"/>
        <w:pBdr>
          <w:left w:val="single" w:sz="12" w:space="8" w:color="D1D5DB"/>
        </w:pBdr>
      </w:pPr>
      <w:r>
        <w:rPr>
          <w:rFonts w:ascii="Consolas" w:hAnsi="Consolas"/>
          <w:color w:val="374151"/>
          <w:sz w:val="17"/>
        </w:rPr>
        <w:t>│   │   ├── notificationStore.ts # Alerts, unread indicators, and state clearing</w:t>
      </w:r>
    </w:p>
    <w:p>
      <w:pPr>
        <w:spacing w:before="0" w:after="40" w:line="240" w:lineRule="auto"/>
        <w:ind w:left="720"/>
        <w:shd w:val="clear" w:color="auto" w:fill="F3F4F6"/>
        <w:pBdr>
          <w:left w:val="single" w:sz="12" w:space="8" w:color="D1D5DB"/>
        </w:pBdr>
      </w:pPr>
      <w:r>
        <w:rPr>
          <w:rFonts w:ascii="Consolas" w:hAnsi="Consolas"/>
          <w:color w:val="374151"/>
          <w:sz w:val="17"/>
        </w:rPr>
        <w:t>│   │   ├── offlineStore.ts      # Downloaded offline packs, sync state, and connectivity</w:t>
      </w:r>
    </w:p>
    <w:p>
      <w:pPr>
        <w:spacing w:before="0" w:after="40" w:line="240" w:lineRule="auto"/>
        <w:ind w:left="720"/>
        <w:shd w:val="clear" w:color="auto" w:fill="F3F4F6"/>
        <w:pBdr>
          <w:left w:val="single" w:sz="12" w:space="8" w:color="D1D5DB"/>
        </w:pBdr>
      </w:pPr>
      <w:r>
        <w:rPr>
          <w:rFonts w:ascii="Consolas" w:hAnsi="Consolas"/>
          <w:color w:val="374151"/>
          <w:sz w:val="17"/>
        </w:rPr>
        <w:t>│   │   ├── settingsStore.ts     # Language, theme, font size, contrast, and motion configs</w:t>
      </w:r>
    </w:p>
    <w:p>
      <w:pPr>
        <w:spacing w:before="0" w:after="40" w:line="240" w:lineRule="auto"/>
        <w:ind w:left="720"/>
        <w:shd w:val="clear" w:color="auto" w:fill="F3F4F6"/>
        <w:pBdr>
          <w:left w:val="single" w:sz="12" w:space="8" w:color="D1D5DB"/>
        </w:pBdr>
      </w:pPr>
      <w:r>
        <w:rPr>
          <w:rFonts w:ascii="Consolas" w:hAnsi="Consolas"/>
          <w:color w:val="374151"/>
          <w:sz w:val="17"/>
        </w:rPr>
        <w:t>│   │   └── userStore.ts         # User login session profile and vehicles list</w:t>
      </w:r>
    </w:p>
    <w:p>
      <w:pPr>
        <w:spacing w:before="0" w:after="40" w:line="240" w:lineRule="auto"/>
        <w:ind w:left="720"/>
        <w:shd w:val="clear" w:color="auto" w:fill="F3F4F6"/>
        <w:pBdr>
          <w:left w:val="single" w:sz="12" w:space="8" w:color="D1D5DB"/>
        </w:pBdr>
      </w:pPr>
      <w:r>
        <w:rPr>
          <w:rFonts w:ascii="Consolas" w:hAnsi="Consolas"/>
          <w:color w:val="374151"/>
          <w:sz w:val="17"/>
        </w:rPr>
        <w:t>│   ├── types/                   # Reusable interface type declarations</w:t>
      </w:r>
    </w:p>
    <w:p>
      <w:pPr>
        <w:spacing w:before="0" w:after="40" w:line="240" w:lineRule="auto"/>
        <w:ind w:left="720"/>
        <w:shd w:val="clear" w:color="auto" w:fill="F3F4F6"/>
        <w:pBdr>
          <w:left w:val="single" w:sz="12" w:space="8" w:color="D1D5DB"/>
        </w:pBdr>
      </w:pPr>
      <w:r>
        <w:rPr>
          <w:rFonts w:ascii="Consolas" w:hAnsi="Consolas"/>
          <w:color w:val="374151"/>
          <w:sz w:val="17"/>
        </w:rPr>
        <w:t>│   │   ├── chat.ts              # Session, message, citation, and suggestion types</w:t>
      </w:r>
    </w:p>
    <w:p>
      <w:pPr>
        <w:spacing w:before="0" w:after="40" w:line="240" w:lineRule="auto"/>
        <w:ind w:left="720"/>
        <w:shd w:val="clear" w:color="auto" w:fill="F3F4F6"/>
        <w:pBdr>
          <w:left w:val="single" w:sz="12" w:space="8" w:color="D1D5DB"/>
        </w:pBdr>
      </w:pPr>
      <w:r>
        <w:rPr>
          <w:rFonts w:ascii="Consolas" w:hAnsi="Consolas"/>
          <w:color w:val="374151"/>
          <w:sz w:val="17"/>
        </w:rPr>
        <w:t>│   │   ├── law.ts               # Law, amendment, and filter specifications</w:t>
      </w:r>
    </w:p>
    <w:p>
      <w:pPr>
        <w:spacing w:before="0" w:after="40" w:line="240" w:lineRule="auto"/>
        <w:ind w:left="720"/>
        <w:shd w:val="clear" w:color="auto" w:fill="F3F4F6"/>
        <w:pBdr>
          <w:left w:val="single" w:sz="12" w:space="8" w:color="D1D5DB"/>
        </w:pBdr>
      </w:pPr>
      <w:r>
        <w:rPr>
          <w:rFonts w:ascii="Consolas" w:hAnsi="Consolas"/>
          <w:color w:val="374151"/>
          <w:sz w:val="17"/>
        </w:rPr>
        <w:t>│   │   ├── location.ts          # Coordinate and UserLocation structures</w:t>
      </w:r>
    </w:p>
    <w:p>
      <w:pPr>
        <w:spacing w:before="0" w:after="40" w:line="240" w:lineRule="auto"/>
        <w:ind w:left="720"/>
        <w:shd w:val="clear" w:color="auto" w:fill="F3F4F6"/>
        <w:pBdr>
          <w:left w:val="single" w:sz="12" w:space="8" w:color="D1D5DB"/>
        </w:pBdr>
      </w:pPr>
      <w:r>
        <w:rPr>
          <w:rFonts w:ascii="Consolas" w:hAnsi="Consolas"/>
          <w:color w:val="374151"/>
          <w:sz w:val="17"/>
        </w:rPr>
        <w:t>│   │   ├── notification.ts      # AppNotification schema</w:t>
      </w:r>
    </w:p>
    <w:p>
      <w:pPr>
        <w:spacing w:before="0" w:after="40" w:line="240" w:lineRule="auto"/>
        <w:ind w:left="720"/>
        <w:shd w:val="clear" w:color="auto" w:fill="F3F4F6"/>
        <w:pBdr>
          <w:left w:val="single" w:sz="12" w:space="8" w:color="D1D5DB"/>
        </w:pBdr>
      </w:pPr>
      <w:r>
        <w:rPr>
          <w:rFonts w:ascii="Consolas" w:hAnsi="Consolas"/>
          <w:color w:val="374151"/>
          <w:sz w:val="17"/>
        </w:rPr>
        <w:t>│   │   ├── user.ts              # SavedVehicle, Settings, Profile interface specifications</w:t>
      </w:r>
    </w:p>
    <w:p>
      <w:pPr>
        <w:spacing w:before="0" w:after="40" w:line="240" w:lineRule="auto"/>
        <w:ind w:left="720"/>
        <w:shd w:val="clear" w:color="auto" w:fill="F3F4F6"/>
        <w:pBdr>
          <w:left w:val="single" w:sz="12" w:space="8" w:color="D1D5DB"/>
        </w:pBdr>
      </w:pPr>
      <w:r>
        <w:rPr>
          <w:rFonts w:ascii="Consolas" w:hAnsi="Consolas"/>
          <w:color w:val="374151"/>
          <w:sz w:val="17"/>
        </w:rPr>
        <w:t>│   │   └── violation.ts         # FineCalculation schema</w:t>
      </w:r>
    </w:p>
    <w:p>
      <w:pPr>
        <w:spacing w:before="0" w:after="40" w:line="240" w:lineRule="auto"/>
        <w:ind w:left="720"/>
        <w:shd w:val="clear" w:color="auto" w:fill="F3F4F6"/>
        <w:pBdr>
          <w:left w:val="single" w:sz="12" w:space="8" w:color="D1D5DB"/>
        </w:pBdr>
      </w:pPr>
      <w:r>
        <w:rPr>
          <w:rFonts w:ascii="Consolas" w:hAnsi="Consolas"/>
          <w:color w:val="374151"/>
          <w:sz w:val="17"/>
        </w:rPr>
        <w:t>│   └── utils/                   # Clean functional utility scripts</w:t>
      </w:r>
    </w:p>
    <w:p>
      <w:pPr>
        <w:spacing w:before="0" w:after="40" w:line="240" w:lineRule="auto"/>
        <w:ind w:left="720"/>
        <w:shd w:val="clear" w:color="auto" w:fill="F3F4F6"/>
        <w:pBdr>
          <w:left w:val="single" w:sz="12" w:space="8" w:color="D1D5DB"/>
        </w:pBdr>
      </w:pPr>
      <w:r>
        <w:rPr>
          <w:rFonts w:ascii="Consolas" w:hAnsi="Consolas"/>
          <w:color w:val="374151"/>
          <w:sz w:val="17"/>
        </w:rPr>
        <w:t>│       ├── formatCurrency.ts    # INR and locale currency formatter</w:t>
      </w:r>
    </w:p>
    <w:p>
      <w:pPr>
        <w:spacing w:before="0" w:after="40" w:line="240" w:lineRule="auto"/>
        <w:ind w:left="720"/>
        <w:shd w:val="clear" w:color="auto" w:fill="F3F4F6"/>
        <w:pBdr>
          <w:left w:val="single" w:sz="12" w:space="8" w:color="D1D5DB"/>
        </w:pBdr>
      </w:pPr>
      <w:r>
        <w:rPr>
          <w:rFonts w:ascii="Consolas" w:hAnsi="Consolas"/>
          <w:color w:val="374151"/>
          <w:sz w:val="17"/>
        </w:rPr>
        <w:t>│       ├── formatDate.ts        # Date string formatting and dynamic greetings</w:t>
      </w:r>
    </w:p>
    <w:p>
      <w:pPr>
        <w:spacing w:before="0" w:after="40" w:line="240" w:lineRule="auto"/>
        <w:ind w:left="720"/>
        <w:shd w:val="clear" w:color="auto" w:fill="F3F4F6"/>
        <w:pBdr>
          <w:left w:val="single" w:sz="12" w:space="8" w:color="D1D5DB"/>
        </w:pBdr>
      </w:pPr>
      <w:r>
        <w:rPr>
          <w:rFonts w:ascii="Consolas" w:hAnsi="Consolas"/>
          <w:color w:val="374151"/>
          <w:sz w:val="17"/>
        </w:rPr>
        <w:t>│       └── searchUtils.ts       # Fuzzy text ranking and match highlights</w:t>
      </w:r>
    </w:p>
    <w:p>
      <w:pPr>
        <w:spacing w:before="0" w:after="40" w:line="240" w:lineRule="auto"/>
        <w:ind w:left="720"/>
        <w:shd w:val="clear" w:color="auto" w:fill="F3F4F6"/>
        <w:pBdr>
          <w:left w:val="single" w:sz="12" w:space="8" w:color="D1D5DB"/>
        </w:pBdr>
      </w:pPr>
      <w:r>
        <w:rPr>
          <w:rFonts w:ascii="Consolas" w:hAnsi="Consolas"/>
          <w:color w:val="374151"/>
          <w:sz w:val="17"/>
        </w:rPr>
        <w:t>├── tsconfig.json                # TypeScript compilation parameters</w:t>
      </w:r>
    </w:p>
    <w:p>
      <w:pPr>
        <w:spacing w:before="0" w:after="40" w:line="240" w:lineRule="auto"/>
        <w:ind w:left="720"/>
        <w:shd w:val="clear" w:color="auto" w:fill="F3F4F6"/>
        <w:pBdr>
          <w:left w:val="single" w:sz="12" w:space="8" w:color="D1D5DB"/>
        </w:pBdr>
      </w:pPr>
      <w:r>
        <w:rPr>
          <w:rFonts w:ascii="Consolas" w:hAnsi="Consolas"/>
          <w:color w:val="374151"/>
          <w:sz w:val="17"/>
        </w:rPr>
        <w:t>├── package.json                 # Project dependencies, devDependencies, and npm scripts</w:t>
      </w:r>
    </w:p>
    <w:p>
      <w:pPr>
        <w:spacing w:before="0" w:after="40" w:line="240" w:lineRule="auto"/>
        <w:ind w:left="720"/>
        <w:shd w:val="clear" w:color="auto" w:fill="F3F4F6"/>
        <w:pBdr>
          <w:left w:val="single" w:sz="12" w:space="8" w:color="D1D5DB"/>
        </w:pBdr>
      </w:pPr>
      <w:r>
        <w:rPr>
          <w:rFonts w:ascii="Consolas" w:hAnsi="Consolas"/>
          <w:color w:val="374151"/>
          <w:sz w:val="17"/>
        </w:rPr>
        <w:t>├── app.json                     # Native configurations for Expo / Android / iOS</w:t>
      </w:r>
    </w:p>
    <w:p>
      <w:pPr>
        <w:spacing w:before="0" w:after="40" w:line="240" w:lineRule="auto"/>
        <w:ind w:left="720"/>
        <w:shd w:val="clear" w:color="auto" w:fill="F3F4F6"/>
        <w:pBdr>
          <w:left w:val="single" w:sz="12" w:space="8" w:color="D1D5DB"/>
        </w:pBdr>
      </w:pPr>
      <w:r>
        <w:rPr>
          <w:rFonts w:ascii="Consolas" w:hAnsi="Consolas"/>
          <w:color w:val="374151"/>
          <w:sz w:val="17"/>
        </w:rPr>
        <w:t>├── index.ts                     # Bare React Native entry point registration</w:t>
      </w:r>
    </w:p>
    <w:p>
      <w:pPr>
        <w:spacing w:before="0" w:after="40" w:line="240" w:lineRule="auto"/>
        <w:ind w:left="720"/>
        <w:shd w:val="clear" w:color="auto" w:fill="F3F4F6"/>
        <w:pBdr>
          <w:left w:val="single" w:sz="12" w:space="8" w:color="D1D5DB"/>
        </w:pBdr>
      </w:pPr>
      <w:r>
        <w:rPr>
          <w:rFonts w:ascii="Consolas" w:hAnsi="Consolas"/>
          <w:color w:val="374151"/>
          <w:sz w:val="17"/>
        </w:rPr>
        <w:t>├── App.tsx                      # Legacy starter root component</w:t>
      </w:r>
    </w:p>
    <w:p>
      <w:pPr>
        <w:spacing w:before="0" w:after="40" w:line="240" w:lineRule="auto"/>
        <w:ind w:left="720"/>
        <w:shd w:val="clear" w:color="auto" w:fill="F3F4F6"/>
        <w:pBdr>
          <w:left w:val="single" w:sz="12" w:space="8" w:color="D1D5DB"/>
        </w:pBdr>
      </w:pPr>
      <w:r>
        <w:rPr>
          <w:rFonts w:ascii="Consolas" w:hAnsi="Consolas"/>
          <w:color w:val="374151"/>
          <w:sz w:val="17"/>
        </w:rPr>
        <w:t>└── README.md                    # Core project introduction</w:t>
      </w:r>
    </w:p>
    <w:p>
      <w:pPr>
        <w:spacing w:before="240" w:after="240"/>
        <w:jc w:val="center"/>
      </w:pPr>
      <w:r>
        <w:rPr>
          <w:color w:val="D1D5DB"/>
        </w:rPr>
        <w:t>―――――――――――――――――――――――――――――――――――――――――――――</w:t>
      </w:r>
    </w:p>
    <w:p>
      <w:pPr>
        <w:keepNext/>
        <w:spacing w:before="360" w:after="120"/>
      </w:pPr>
      <w:r>
        <w:rPr>
          <w:rFonts w:ascii="Segoe UI" w:hAnsi="Segoe UI"/>
          <w:b/>
          <w:color w:val="1E3A8A"/>
          <w:sz w:val="30"/>
        </w:rPr>
        <w:t>3. Comprehensive File Breakdown</w:t>
      </w:r>
    </w:p>
    <w:p>
      <w:pPr>
        <w:keepNext/>
        <w:spacing w:before="280" w:after="80"/>
      </w:pPr>
      <w:r>
        <w:rPr>
          <w:rFonts w:ascii="Segoe UI" w:hAnsi="Segoe UI"/>
          <w:b/>
          <w:color w:val="0D9488"/>
          <w:sz w:val="25"/>
        </w:rPr>
        <w:t>3.1 Root Configuration Files</w:t>
      </w:r>
    </w:p>
    <w:p>
      <w:pPr>
        <w:keepNext/>
        <w:spacing w:before="200" w:after="60"/>
      </w:pPr>
      <w:r>
        <w:rPr>
          <w:rFonts w:ascii="Consolas" w:hAnsi="Consolas"/>
          <w:b/>
          <w:color w:val="BE184A"/>
          <w:sz w:val="20"/>
        </w:rPr>
        <w:t>package.json</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xml:space="preserve">: Defines dependencies and scripts. Includes </w:t>
      </w:r>
      <w:r>
        <w:rPr>
          <w:rFonts w:ascii="Consolas" w:hAnsi="Consolas"/>
          <w:color w:val="BE184A"/>
          <w:sz w:val="19"/>
        </w:rPr>
        <w:t>@react-native-async-storage/async-storage</w:t>
      </w:r>
      <w:r>
        <w:rPr>
          <w:rFonts w:ascii="Segoe UI" w:hAnsi="Segoe UI"/>
          <w:sz w:val="21"/>
        </w:rPr>
        <w:t xml:space="preserve">, </w:t>
      </w:r>
      <w:r>
        <w:rPr>
          <w:rFonts w:ascii="Consolas" w:hAnsi="Consolas"/>
          <w:color w:val="BE184A"/>
          <w:sz w:val="19"/>
        </w:rPr>
        <w:t>expo</w:t>
      </w:r>
      <w:r>
        <w:rPr>
          <w:rFonts w:ascii="Segoe UI" w:hAnsi="Segoe UI"/>
          <w:sz w:val="21"/>
        </w:rPr>
        <w:t xml:space="preserve">, </w:t>
      </w:r>
      <w:r>
        <w:rPr>
          <w:rFonts w:ascii="Consolas" w:hAnsi="Consolas"/>
          <w:color w:val="BE184A"/>
          <w:sz w:val="19"/>
        </w:rPr>
        <w:t>expo-router</w:t>
      </w:r>
      <w:r>
        <w:rPr>
          <w:rFonts w:ascii="Segoe UI" w:hAnsi="Segoe UI"/>
          <w:sz w:val="21"/>
        </w:rPr>
        <w:t xml:space="preserve">, </w:t>
      </w:r>
      <w:r>
        <w:rPr>
          <w:rFonts w:ascii="Consolas" w:hAnsi="Consolas"/>
          <w:color w:val="BE184A"/>
          <w:sz w:val="19"/>
        </w:rPr>
        <w:t>react-native-safe-area-context</w:t>
      </w:r>
      <w:r>
        <w:rPr>
          <w:rFonts w:ascii="Segoe UI" w:hAnsi="Segoe UI"/>
          <w:sz w:val="21"/>
        </w:rPr>
        <w:t xml:space="preserve">, </w:t>
      </w:r>
      <w:r>
        <w:rPr>
          <w:rFonts w:ascii="Consolas" w:hAnsi="Consolas"/>
          <w:color w:val="BE184A"/>
          <w:sz w:val="19"/>
        </w:rPr>
        <w:t>react-native-screens</w:t>
      </w:r>
      <w:r>
        <w:rPr>
          <w:rFonts w:ascii="Segoe UI" w:hAnsi="Segoe UI"/>
          <w:sz w:val="21"/>
        </w:rPr>
        <w:t xml:space="preserve">, and </w:t>
      </w:r>
      <w:r>
        <w:rPr>
          <w:rFonts w:ascii="Consolas" w:hAnsi="Consolas"/>
          <w:color w:val="BE184A"/>
          <w:sz w:val="19"/>
        </w:rPr>
        <w:t>zustand</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Beginner Tip</w:t>
      </w:r>
      <w:r>
        <w:rPr>
          <w:rFonts w:ascii="Segoe UI" w:hAnsi="Segoe UI"/>
          <w:sz w:val="21"/>
        </w:rPr>
        <w:t xml:space="preserve">: Scripts like </w:t>
      </w:r>
      <w:r>
        <w:rPr>
          <w:rFonts w:ascii="Consolas" w:hAnsi="Consolas"/>
          <w:color w:val="BE184A"/>
          <w:sz w:val="19"/>
        </w:rPr>
        <w:t>"android"</w:t>
      </w:r>
      <w:r>
        <w:rPr>
          <w:rFonts w:ascii="Segoe UI" w:hAnsi="Segoe UI"/>
          <w:sz w:val="21"/>
        </w:rPr>
        <w:t xml:space="preserve"> map to </w:t>
      </w:r>
      <w:r>
        <w:rPr>
          <w:rFonts w:ascii="Consolas" w:hAnsi="Consolas"/>
          <w:color w:val="BE184A"/>
          <w:sz w:val="19"/>
        </w:rPr>
        <w:t>expo start --android</w:t>
      </w:r>
      <w:r>
        <w:rPr>
          <w:rFonts w:ascii="Segoe UI" w:hAnsi="Segoe UI"/>
          <w:sz w:val="21"/>
        </w:rPr>
        <w:t>.</w:t>
      </w:r>
    </w:p>
    <w:p>
      <w:pPr>
        <w:keepNext/>
        <w:spacing w:before="200" w:after="60"/>
      </w:pPr>
      <w:r>
        <w:rPr>
          <w:rFonts w:ascii="Consolas" w:hAnsi="Consolas"/>
          <w:b/>
          <w:color w:val="BE184A"/>
          <w:sz w:val="20"/>
        </w:rPr>
        <w:t>app.json</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Configuration metadata used by Expo to build native packages. Defines the app name (</w:t>
      </w:r>
      <w:r>
        <w:rPr>
          <w:rFonts w:ascii="Consolas" w:hAnsi="Consolas"/>
          <w:color w:val="BE184A"/>
          <w:sz w:val="19"/>
        </w:rPr>
        <w:t>drivelegal-app</w:t>
      </w:r>
      <w:r>
        <w:rPr>
          <w:rFonts w:ascii="Segoe UI" w:hAnsi="Segoe UI"/>
          <w:sz w:val="21"/>
        </w:rPr>
        <w:t>), orientation (</w:t>
      </w:r>
      <w:r>
        <w:rPr>
          <w:rFonts w:ascii="Consolas" w:hAnsi="Consolas"/>
          <w:color w:val="BE184A"/>
          <w:sz w:val="19"/>
        </w:rPr>
        <w:t>portrait</w:t>
      </w:r>
      <w:r>
        <w:rPr>
          <w:rFonts w:ascii="Segoe UI" w:hAnsi="Segoe UI"/>
          <w:sz w:val="21"/>
        </w:rPr>
        <w:t>), schemes, icons, and adaptive Android icons.</w:t>
      </w:r>
    </w:p>
    <w:p>
      <w:pPr>
        <w:keepNext/>
        <w:spacing w:before="200" w:after="60"/>
      </w:pPr>
      <w:r>
        <w:rPr>
          <w:rFonts w:ascii="Consolas" w:hAnsi="Consolas"/>
          <w:b/>
          <w:color w:val="BE184A"/>
          <w:sz w:val="20"/>
        </w:rPr>
        <w:t>tsconfig.json</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xml:space="preserve">: Configures TypeScript compilation. Extends </w:t>
      </w:r>
      <w:r>
        <w:rPr>
          <w:rFonts w:ascii="Consolas" w:hAnsi="Consolas"/>
          <w:color w:val="BE184A"/>
          <w:sz w:val="19"/>
        </w:rPr>
        <w:t>expo/tsconfig.base</w:t>
      </w:r>
      <w:r>
        <w:rPr>
          <w:rFonts w:ascii="Segoe UI" w:hAnsi="Segoe UI"/>
          <w:sz w:val="21"/>
        </w:rPr>
        <w:t xml:space="preserve"> to match compiler rules, enforcing strict type-checking mode.</w:t>
      </w:r>
    </w:p>
    <w:p>
      <w:pPr>
        <w:keepNext/>
        <w:spacing w:before="200" w:after="60"/>
      </w:pPr>
      <w:r>
        <w:rPr>
          <w:rFonts w:ascii="Consolas" w:hAnsi="Consolas"/>
          <w:b/>
          <w:color w:val="BE184A"/>
          <w:sz w:val="20"/>
        </w:rPr>
        <w:t>index.ts</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xml:space="preserve">: The entry point for building native apps. Imports </w:t>
      </w:r>
      <w:r>
        <w:rPr>
          <w:rFonts w:ascii="Consolas" w:hAnsi="Consolas"/>
          <w:color w:val="BE184A"/>
          <w:sz w:val="19"/>
        </w:rPr>
        <w:t>registerRootComponent</w:t>
      </w:r>
      <w:r>
        <w:rPr>
          <w:rFonts w:ascii="Segoe UI" w:hAnsi="Segoe UI"/>
          <w:sz w:val="21"/>
        </w:rPr>
        <w:t xml:space="preserve"> from Expo and mounts </w:t>
      </w:r>
      <w:r>
        <w:rPr>
          <w:rFonts w:ascii="Consolas" w:hAnsi="Consolas"/>
          <w:color w:val="BE184A"/>
          <w:sz w:val="19"/>
        </w:rPr>
        <w:t>App.tsx</w:t>
      </w:r>
      <w:r>
        <w:rPr>
          <w:rFonts w:ascii="Segoe UI" w:hAnsi="Segoe UI"/>
          <w:sz w:val="21"/>
        </w:rPr>
        <w:t>.</w:t>
      </w:r>
    </w:p>
    <w:p>
      <w:pPr>
        <w:keepNext/>
        <w:spacing w:before="200" w:after="60"/>
      </w:pPr>
      <w:r>
        <w:rPr>
          <w:rFonts w:ascii="Consolas" w:hAnsi="Consolas"/>
          <w:b/>
          <w:color w:val="BE184A"/>
          <w:sz w:val="20"/>
        </w:rPr>
        <w:t>App.tsx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xml:space="preserve">: Serves as the legacy entry point. In this project, Expo Router intercepts routing from </w:t>
      </w:r>
      <w:r>
        <w:rPr>
          <w:rFonts w:ascii="Consolas" w:hAnsi="Consolas"/>
          <w:color w:val="BE184A"/>
          <w:sz w:val="19"/>
        </w:rPr>
        <w:t>app/</w:t>
      </w:r>
      <w:r>
        <w:rPr>
          <w:rFonts w:ascii="Segoe UI" w:hAnsi="Segoe UI"/>
          <w:sz w:val="21"/>
        </w:rPr>
        <w:t xml:space="preserve"> directories directly, leaving this file unused except for fallback.</w:t>
      </w:r>
    </w:p>
    <w:p>
      <w:pPr>
        <w:spacing w:before="240" w:after="240"/>
        <w:jc w:val="center"/>
      </w:pPr>
      <w:r>
        <w:rPr>
          <w:color w:val="D1D5DB"/>
        </w:rPr>
        <w:t>―――――――――――――――――――――――――――――――――――――――――――――</w:t>
      </w:r>
    </w:p>
    <w:p>
      <w:pPr>
        <w:keepNext/>
        <w:spacing w:before="280" w:after="80"/>
      </w:pPr>
      <w:r>
        <w:rPr>
          <w:rFonts w:ascii="Segoe UI" w:hAnsi="Segoe UI"/>
          <w:b/>
          <w:color w:val="0D9488"/>
          <w:sz w:val="25"/>
        </w:rPr>
        <w:t>3.2 Routing &amp; Navigation Layer (`app/`)</w:t>
      </w:r>
    </w:p>
    <w:p>
      <w:pPr>
        <w:keepNext/>
        <w:spacing w:before="200" w:after="60"/>
      </w:pPr>
      <w:r>
        <w:rPr>
          <w:rFonts w:ascii="Consolas" w:hAnsi="Consolas"/>
          <w:b/>
          <w:color w:val="BE184A"/>
          <w:sz w:val="20"/>
        </w:rPr>
        <w:t>app/_layout.tsx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The root component provider. Sets up the global layout navigation.</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Initializes </w:t>
      </w:r>
      <w:r>
        <w:rPr>
          <w:rFonts w:ascii="Consolas" w:hAnsi="Consolas"/>
          <w:color w:val="BE184A"/>
          <w:sz w:val="19"/>
        </w:rPr>
        <w:t>ThemeContext</w:t>
      </w:r>
      <w:r>
        <w:rPr>
          <w:rFonts w:ascii="Segoe UI" w:hAnsi="Segoe UI"/>
          <w:sz w:val="21"/>
        </w:rPr>
        <w:t xml:space="preserve"> providing WCAG-compliant colors (</w:t>
      </w:r>
      <w:r>
        <w:rPr>
          <w:rFonts w:ascii="Consolas" w:hAnsi="Consolas"/>
          <w:color w:val="BE184A"/>
          <w:sz w:val="19"/>
        </w:rPr>
        <w:t>lightColors</w:t>
      </w:r>
      <w:r>
        <w:rPr>
          <w:rFonts w:ascii="Segoe UI" w:hAnsi="Segoe UI"/>
          <w:sz w:val="21"/>
        </w:rPr>
        <w:t>/</w:t>
      </w:r>
      <w:r>
        <w:rPr>
          <w:rFonts w:ascii="Consolas" w:hAnsi="Consolas"/>
          <w:color w:val="BE184A"/>
          <w:sz w:val="19"/>
        </w:rPr>
        <w:t>darkColors</w:t>
      </w:r>
      <w:r>
        <w:rPr>
          <w:rFonts w:ascii="Segoe UI" w:hAnsi="Segoe UI"/>
          <w:sz w:val="21"/>
        </w:rPr>
        <w:t>) based on theme settings.</w:t>
      </w:r>
    </w:p>
    <w:p>
      <w:pPr>
        <w:spacing w:before="0" w:after="60"/>
        <w:ind w:left="720"/>
      </w:pPr>
      <w:r>
        <w:rPr>
          <w:rFonts w:ascii="Segoe UI" w:hAnsi="Segoe UI"/>
          <w:color w:val="1F2937"/>
          <w:sz w:val="21"/>
        </w:rPr>
        <w:t xml:space="preserve">◦  </w:t>
      </w:r>
      <w:r>
        <w:rPr>
          <w:rFonts w:ascii="Segoe UI" w:hAnsi="Segoe UI"/>
          <w:sz w:val="21"/>
        </w:rPr>
        <w:t>Controls the system Status Bar color dynamics.</w:t>
      </w:r>
    </w:p>
    <w:p>
      <w:pPr>
        <w:spacing w:before="0" w:after="60"/>
        <w:ind w:left="720"/>
      </w:pPr>
      <w:r>
        <w:rPr>
          <w:rFonts w:ascii="Segoe UI" w:hAnsi="Segoe UI"/>
          <w:color w:val="1F2937"/>
          <w:sz w:val="21"/>
        </w:rPr>
        <w:t xml:space="preserve">◦  </w:t>
      </w:r>
      <w:r>
        <w:rPr>
          <w:rFonts w:ascii="Segoe UI" w:hAnsi="Segoe UI"/>
          <w:sz w:val="21"/>
        </w:rPr>
        <w:t xml:space="preserve">Mounts </w:t>
      </w:r>
      <w:r>
        <w:rPr>
          <w:rFonts w:ascii="Consolas" w:hAnsi="Consolas"/>
          <w:color w:val="BE184A"/>
          <w:sz w:val="19"/>
        </w:rPr>
        <w:t>&lt;Stack&gt;</w:t>
      </w:r>
      <w:r>
        <w:rPr>
          <w:rFonts w:ascii="Segoe UI" w:hAnsi="Segoe UI"/>
          <w:sz w:val="21"/>
        </w:rPr>
        <w:t xml:space="preserve"> screens (</w:t>
      </w:r>
      <w:r>
        <w:rPr>
          <w:rFonts w:ascii="Consolas" w:hAnsi="Consolas"/>
          <w:color w:val="BE184A"/>
          <w:sz w:val="19"/>
        </w:rPr>
        <w:t>index</w:t>
      </w:r>
      <w:r>
        <w:rPr>
          <w:rFonts w:ascii="Segoe UI" w:hAnsi="Segoe UI"/>
          <w:sz w:val="21"/>
        </w:rPr>
        <w:t xml:space="preserve">, </w:t>
      </w:r>
      <w:r>
        <w:rPr>
          <w:rFonts w:ascii="Consolas" w:hAnsi="Consolas"/>
          <w:color w:val="BE184A"/>
          <w:sz w:val="19"/>
        </w:rPr>
        <w:t>onboarding</w:t>
      </w:r>
      <w:r>
        <w:rPr>
          <w:rFonts w:ascii="Segoe UI" w:hAnsi="Segoe UI"/>
          <w:sz w:val="21"/>
        </w:rPr>
        <w:t xml:space="preserve">, </w:t>
      </w:r>
      <w:r>
        <w:rPr>
          <w:rFonts w:ascii="Consolas" w:hAnsi="Consolas"/>
          <w:color w:val="BE184A"/>
          <w:sz w:val="19"/>
        </w:rPr>
        <w:t>login</w:t>
      </w:r>
      <w:r>
        <w:rPr>
          <w:rFonts w:ascii="Segoe UI" w:hAnsi="Segoe UI"/>
          <w:sz w:val="21"/>
        </w:rPr>
        <w:t xml:space="preserve">, </w:t>
      </w:r>
      <w:r>
        <w:rPr>
          <w:rFonts w:ascii="Consolas" w:hAnsi="Consolas"/>
          <w:color w:val="BE184A"/>
          <w:sz w:val="19"/>
        </w:rPr>
        <w:t>(tabs)</w:t>
      </w:r>
      <w:r>
        <w:rPr>
          <w:rFonts w:ascii="Segoe UI" w:hAnsi="Segoe UI"/>
          <w:sz w:val="21"/>
        </w:rPr>
        <w:t xml:space="preserve">, </w:t>
      </w:r>
      <w:r>
        <w:rPr>
          <w:rFonts w:ascii="Consolas" w:hAnsi="Consolas"/>
          <w:color w:val="BE184A"/>
          <w:sz w:val="19"/>
        </w:rPr>
        <w:t>emergency</w:t>
      </w:r>
      <w:r>
        <w:rPr>
          <w:rFonts w:ascii="Segoe UI" w:hAnsi="Segoe UI"/>
          <w:sz w:val="21"/>
        </w:rPr>
        <w:t xml:space="preserve">, </w:t>
      </w:r>
      <w:r>
        <w:rPr>
          <w:rFonts w:ascii="Consolas" w:hAnsi="Consolas"/>
          <w:color w:val="BE184A"/>
          <w:sz w:val="19"/>
        </w:rPr>
        <w:t>notifications</w:t>
      </w:r>
      <w:r>
        <w:rPr>
          <w:rFonts w:ascii="Segoe UI" w:hAnsi="Segoe UI"/>
          <w:sz w:val="21"/>
        </w:rPr>
        <w:t xml:space="preserve">, </w:t>
      </w:r>
      <w:r>
        <w:rPr>
          <w:rFonts w:ascii="Consolas" w:hAnsi="Consolas"/>
          <w:color w:val="BE184A"/>
          <w:sz w:val="19"/>
        </w:rPr>
        <w:t>law-detail/[id]</w:t>
      </w:r>
      <w:r>
        <w:rPr>
          <w:rFonts w:ascii="Segoe UI" w:hAnsi="Segoe UI"/>
          <w:sz w:val="21"/>
        </w:rPr>
        <w:t xml:space="preserve">, </w:t>
      </w:r>
      <w:r>
        <w:rPr>
          <w:rFonts w:ascii="Consolas" w:hAnsi="Consolas"/>
          <w:color w:val="BE184A"/>
          <w:sz w:val="19"/>
        </w:rPr>
        <w:t>compare-laws</w:t>
      </w:r>
      <w:r>
        <w:rPr>
          <w:rFonts w:ascii="Segoe UI" w:hAnsi="Segoe UI"/>
          <w:sz w:val="21"/>
        </w:rPr>
        <w:t xml:space="preserve">, </w:t>
      </w:r>
      <w:r>
        <w:rPr>
          <w:rFonts w:ascii="Consolas" w:hAnsi="Consolas"/>
          <w:color w:val="BE184A"/>
          <w:sz w:val="19"/>
        </w:rPr>
        <w:t>search</w:t>
      </w:r>
      <w:r>
        <w:rPr>
          <w:rFonts w:ascii="Segoe UI" w:hAnsi="Segoe UI"/>
          <w:sz w:val="21"/>
        </w:rPr>
        <w:t>).</w:t>
      </w:r>
    </w:p>
    <w:p>
      <w:pPr>
        <w:keepNext/>
        <w:spacing w:before="200" w:after="60"/>
      </w:pPr>
      <w:r>
        <w:rPr>
          <w:rFonts w:ascii="Consolas" w:hAnsi="Consolas"/>
          <w:b/>
          <w:color w:val="BE184A"/>
          <w:sz w:val="20"/>
        </w:rPr>
        <w:t>app/index.tsx</w:t>
      </w:r>
      <w:r>
        <w:rPr>
          <w:rFonts w:ascii="Segoe UI" w:hAnsi="Segoe UI"/>
          <w:b/>
          <w:color w:val="1F2937"/>
          <w:sz w:val="22"/>
        </w:rPr>
        <w:t xml:space="preserve"> (Splash Screen)</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Renders the animated splash and routes users based on their onboarding and login state.</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Animates the scales and opacity of the scales emoji icon (</w:t>
      </w:r>
      <w:r>
        <w:rPr>
          <w:rFonts w:ascii="Consolas" w:hAnsi="Consolas"/>
          <w:color w:val="BE184A"/>
          <w:sz w:val="19"/>
        </w:rPr>
        <w:t>⚖️</w:t>
      </w:r>
      <w:r>
        <w:rPr>
          <w:rFonts w:ascii="Segoe UI" w:hAnsi="Segoe UI"/>
          <w:sz w:val="21"/>
        </w:rPr>
        <w:t xml:space="preserve">) using React Native's </w:t>
      </w:r>
      <w:r>
        <w:rPr>
          <w:rFonts w:ascii="Consolas" w:hAnsi="Consolas"/>
          <w:color w:val="BE184A"/>
          <w:sz w:val="19"/>
        </w:rPr>
        <w:t>Animated</w:t>
      </w:r>
      <w:r>
        <w:rPr>
          <w:rFonts w:ascii="Segoe UI" w:hAnsi="Segoe UI"/>
          <w:sz w:val="21"/>
        </w:rPr>
        <w:t xml:space="preserve"> library.</w:t>
      </w:r>
    </w:p>
    <w:p>
      <w:pPr>
        <w:spacing w:before="0" w:after="60"/>
        <w:ind w:left="720"/>
      </w:pPr>
      <w:r>
        <w:rPr>
          <w:rFonts w:ascii="Segoe UI" w:hAnsi="Segoe UI"/>
          <w:color w:val="1F2937"/>
          <w:sz w:val="21"/>
        </w:rPr>
        <w:t xml:space="preserve">◦  </w:t>
      </w:r>
      <w:r>
        <w:rPr>
          <w:rFonts w:ascii="Segoe UI" w:hAnsi="Segoe UI"/>
          <w:sz w:val="21"/>
        </w:rPr>
        <w:t xml:space="preserve">Uses </w:t>
      </w:r>
      <w:r>
        <w:rPr>
          <w:rFonts w:ascii="Consolas" w:hAnsi="Consolas"/>
          <w:color w:val="BE184A"/>
          <w:sz w:val="19"/>
        </w:rPr>
        <w:t>setTimeout</w:t>
      </w:r>
      <w:r>
        <w:rPr>
          <w:rFonts w:ascii="Segoe UI" w:hAnsi="Segoe UI"/>
          <w:sz w:val="21"/>
        </w:rPr>
        <w:t xml:space="preserve"> to check onboarding status:</w:t>
      </w:r>
    </w:p>
    <w:p>
      <w:pPr>
        <w:spacing w:before="0" w:after="60"/>
        <w:ind w:left="1080"/>
      </w:pPr>
      <w:r>
        <w:rPr>
          <w:rFonts w:ascii="Segoe UI" w:hAnsi="Segoe UI"/>
          <w:color w:val="1F2937"/>
          <w:sz w:val="21"/>
        </w:rPr>
        <w:t xml:space="preserve">▪  </w:t>
      </w:r>
      <w:r>
        <w:rPr>
          <w:rFonts w:ascii="Segoe UI" w:hAnsi="Segoe UI"/>
          <w:sz w:val="21"/>
        </w:rPr>
        <w:t xml:space="preserve">If onboarding is incomplete  →  routes to </w:t>
      </w:r>
      <w:r>
        <w:rPr>
          <w:rFonts w:ascii="Consolas" w:hAnsi="Consolas"/>
          <w:color w:val="BE184A"/>
          <w:sz w:val="19"/>
        </w:rPr>
        <w:t>/onboarding</w:t>
      </w:r>
      <w:r>
        <w:rPr>
          <w:rFonts w:ascii="Segoe UI" w:hAnsi="Segoe UI"/>
          <w:sz w:val="21"/>
        </w:rPr>
        <w:t>.</w:t>
      </w:r>
    </w:p>
    <w:p>
      <w:pPr>
        <w:spacing w:before="0" w:after="60"/>
        <w:ind w:left="1080"/>
      </w:pPr>
      <w:r>
        <w:rPr>
          <w:rFonts w:ascii="Segoe UI" w:hAnsi="Segoe UI"/>
          <w:color w:val="1F2937"/>
          <w:sz w:val="21"/>
        </w:rPr>
        <w:t xml:space="preserve">▪  </w:t>
      </w:r>
      <w:r>
        <w:rPr>
          <w:rFonts w:ascii="Segoe UI" w:hAnsi="Segoe UI"/>
          <w:sz w:val="21"/>
        </w:rPr>
        <w:t xml:space="preserve">If user is not logged in  →  routes to </w:t>
      </w:r>
      <w:r>
        <w:rPr>
          <w:rFonts w:ascii="Consolas" w:hAnsi="Consolas"/>
          <w:color w:val="BE184A"/>
          <w:sz w:val="19"/>
        </w:rPr>
        <w:t>/login</w:t>
      </w:r>
      <w:r>
        <w:rPr>
          <w:rFonts w:ascii="Segoe UI" w:hAnsi="Segoe UI"/>
          <w:sz w:val="21"/>
        </w:rPr>
        <w:t>.</w:t>
      </w:r>
    </w:p>
    <w:p>
      <w:pPr>
        <w:spacing w:before="0" w:after="60"/>
        <w:ind w:left="1080"/>
      </w:pPr>
      <w:r>
        <w:rPr>
          <w:rFonts w:ascii="Segoe UI" w:hAnsi="Segoe UI"/>
          <w:color w:val="1F2937"/>
          <w:sz w:val="21"/>
        </w:rPr>
        <w:t xml:space="preserve">▪  </w:t>
      </w:r>
      <w:r>
        <w:rPr>
          <w:rFonts w:ascii="Segoe UI" w:hAnsi="Segoe UI"/>
          <w:sz w:val="21"/>
        </w:rPr>
        <w:t xml:space="preserve">Otherwise  →  routes to </w:t>
      </w:r>
      <w:r>
        <w:rPr>
          <w:rFonts w:ascii="Consolas" w:hAnsi="Consolas"/>
          <w:color w:val="BE184A"/>
          <w:sz w:val="19"/>
        </w:rPr>
        <w:t>/(tabs)</w:t>
      </w:r>
      <w:r>
        <w:rPr>
          <w:rFonts w:ascii="Segoe UI" w:hAnsi="Segoe UI"/>
          <w:sz w:val="21"/>
        </w:rPr>
        <w:t>.</w:t>
      </w:r>
    </w:p>
    <w:p>
      <w:pPr>
        <w:keepNext/>
        <w:spacing w:before="200" w:after="60"/>
      </w:pPr>
      <w:r>
        <w:rPr>
          <w:rFonts w:ascii="Consolas" w:hAnsi="Consolas"/>
          <w:b/>
          <w:color w:val="BE184A"/>
          <w:sz w:val="20"/>
        </w:rPr>
        <w:t>app/onboarding.tsx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Introduces users to app features via a slide-show carousel, sets default language preferences, and registers initial location.</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Handles three progressive steps: </w:t>
      </w:r>
      <w:r>
        <w:rPr>
          <w:rFonts w:ascii="Consolas" w:hAnsi="Consolas"/>
          <w:color w:val="BE184A"/>
          <w:sz w:val="19"/>
        </w:rPr>
        <w:t>carousel</w:t>
      </w:r>
      <w:r>
        <w:rPr>
          <w:rFonts w:ascii="Segoe UI" w:hAnsi="Segoe UI"/>
          <w:sz w:val="21"/>
        </w:rPr>
        <w:t xml:space="preserve">, </w:t>
      </w:r>
      <w:r>
        <w:rPr>
          <w:rFonts w:ascii="Consolas" w:hAnsi="Consolas"/>
          <w:color w:val="BE184A"/>
          <w:sz w:val="19"/>
        </w:rPr>
        <w:t>language</w:t>
      </w:r>
      <w:r>
        <w:rPr>
          <w:rFonts w:ascii="Segoe UI" w:hAnsi="Segoe UI"/>
          <w:sz w:val="21"/>
        </w:rPr>
        <w:t xml:space="preserve">, and </w:t>
      </w:r>
      <w:r>
        <w:rPr>
          <w:rFonts w:ascii="Consolas" w:hAnsi="Consolas"/>
          <w:color w:val="BE184A"/>
          <w:sz w:val="19"/>
        </w:rPr>
        <w:t>location</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Step 1 renders a </w:t>
      </w:r>
      <w:r>
        <w:rPr>
          <w:rFonts w:ascii="Consolas" w:hAnsi="Consolas"/>
          <w:color w:val="BE184A"/>
          <w:sz w:val="19"/>
        </w:rPr>
        <w:t>FlatList</w:t>
      </w:r>
      <w:r>
        <w:rPr>
          <w:rFonts w:ascii="Segoe UI" w:hAnsi="Segoe UI"/>
          <w:sz w:val="21"/>
        </w:rPr>
        <w:t xml:space="preserve"> with slides highlighting fine calculation and offline capability.</w:t>
      </w:r>
    </w:p>
    <w:p>
      <w:pPr>
        <w:spacing w:before="0" w:after="60"/>
        <w:ind w:left="720"/>
      </w:pPr>
      <w:r>
        <w:rPr>
          <w:rFonts w:ascii="Segoe UI" w:hAnsi="Segoe UI"/>
          <w:color w:val="1F2937"/>
          <w:sz w:val="21"/>
        </w:rPr>
        <w:t xml:space="preserve">◦  </w:t>
      </w:r>
      <w:r>
        <w:rPr>
          <w:rFonts w:ascii="Segoe UI" w:hAnsi="Segoe UI"/>
          <w:sz w:val="21"/>
        </w:rPr>
        <w:t>Step 2 captures preferred language codes (</w:t>
      </w:r>
      <w:r>
        <w:rPr>
          <w:rFonts w:ascii="Consolas" w:hAnsi="Consolas"/>
          <w:color w:val="BE184A"/>
          <w:sz w:val="19"/>
        </w:rPr>
        <w:t>en</w:t>
      </w:r>
      <w:r>
        <w:rPr>
          <w:rFonts w:ascii="Segoe UI" w:hAnsi="Segoe UI"/>
          <w:sz w:val="21"/>
        </w:rPr>
        <w:t xml:space="preserve">, </w:t>
      </w:r>
      <w:r>
        <w:rPr>
          <w:rFonts w:ascii="Consolas" w:hAnsi="Consolas"/>
          <w:color w:val="BE184A"/>
          <w:sz w:val="19"/>
        </w:rPr>
        <w:t>hi</w:t>
      </w:r>
      <w:r>
        <w:rPr>
          <w:rFonts w:ascii="Segoe UI" w:hAnsi="Segoe UI"/>
          <w:sz w:val="21"/>
        </w:rPr>
        <w:t xml:space="preserve">, </w:t>
      </w:r>
      <w:r>
        <w:rPr>
          <w:rFonts w:ascii="Consolas" w:hAnsi="Consolas"/>
          <w:color w:val="BE184A"/>
          <w:sz w:val="19"/>
        </w:rPr>
        <w:t>ta</w:t>
      </w:r>
      <w:r>
        <w:rPr>
          <w:rFonts w:ascii="Segoe UI" w:hAnsi="Segoe UI"/>
          <w:sz w:val="21"/>
        </w:rPr>
        <w:t>, etc.).</w:t>
      </w:r>
    </w:p>
    <w:p>
      <w:pPr>
        <w:spacing w:before="0" w:after="60"/>
        <w:ind w:left="720"/>
      </w:pPr>
      <w:r>
        <w:rPr>
          <w:rFonts w:ascii="Segoe UI" w:hAnsi="Segoe UI"/>
          <w:color w:val="1F2937"/>
          <w:sz w:val="21"/>
        </w:rPr>
        <w:t xml:space="preserve">◦  </w:t>
      </w:r>
      <w:r>
        <w:rPr>
          <w:rFonts w:ascii="Segoe UI" w:hAnsi="Segoe UI"/>
          <w:sz w:val="21"/>
        </w:rPr>
        <w:t>Step 3 allows the user to trigger mock GPS or manually filter Indian states (</w:t>
      </w:r>
      <w:r>
        <w:rPr>
          <w:rFonts w:ascii="Consolas" w:hAnsi="Consolas"/>
          <w:color w:val="BE184A"/>
          <w:sz w:val="19"/>
        </w:rPr>
        <w:t>INDIAN_STATES</w:t>
      </w:r>
      <w:r>
        <w:rPr>
          <w:rFonts w:ascii="Segoe UI" w:hAnsi="Segoe UI"/>
          <w:sz w:val="21"/>
        </w:rPr>
        <w:t>) to pre-set their locale before proceeding.</w:t>
      </w:r>
    </w:p>
    <w:p>
      <w:pPr>
        <w:keepNext/>
        <w:spacing w:before="200" w:after="60"/>
      </w:pPr>
      <w:r>
        <w:rPr>
          <w:rFonts w:ascii="Consolas" w:hAnsi="Consolas"/>
          <w:b/>
          <w:color w:val="BE184A"/>
          <w:sz w:val="20"/>
        </w:rPr>
        <w:t>app/login.tsx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Authenticates the user using a mock phone-number and email OTP form.</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Input form collects User Name, Email, and Phone Number.</w:t>
      </w:r>
    </w:p>
    <w:p>
      <w:pPr>
        <w:spacing w:before="0" w:after="60"/>
        <w:ind w:left="720"/>
      </w:pPr>
      <w:r>
        <w:rPr>
          <w:rFonts w:ascii="Segoe UI" w:hAnsi="Segoe UI"/>
          <w:color w:val="1F2937"/>
          <w:sz w:val="21"/>
        </w:rPr>
        <w:t xml:space="preserve">◦  </w:t>
      </w:r>
      <w:r>
        <w:rPr>
          <w:rFonts w:ascii="Segoe UI" w:hAnsi="Segoe UI"/>
          <w:sz w:val="21"/>
        </w:rPr>
        <w:t>OTP screen requests a 6-digit confirmation code.</w:t>
      </w:r>
    </w:p>
    <w:p>
      <w:pPr>
        <w:spacing w:before="0" w:after="60"/>
        <w:ind w:left="720"/>
      </w:pPr>
      <w:r>
        <w:rPr>
          <w:rFonts w:ascii="Segoe UI" w:hAnsi="Segoe UI"/>
          <w:color w:val="1F2937"/>
          <w:sz w:val="21"/>
        </w:rPr>
        <w:t xml:space="preserve">◦  </w:t>
      </w:r>
      <w:r>
        <w:rPr>
          <w:rFonts w:ascii="Segoe UI" w:hAnsi="Segoe UI"/>
          <w:sz w:val="21"/>
        </w:rPr>
        <w:t>Pre-seeded credential checks for prototype testing (</w:t>
      </w:r>
      <w:r>
        <w:rPr>
          <w:rFonts w:ascii="Consolas" w:hAnsi="Consolas"/>
          <w:color w:val="BE184A"/>
          <w:sz w:val="19"/>
        </w:rPr>
        <w:t>user1@gmail.com</w:t>
      </w:r>
      <w:r>
        <w:rPr>
          <w:rFonts w:ascii="Segoe UI" w:hAnsi="Segoe UI"/>
          <w:sz w:val="21"/>
        </w:rPr>
        <w:t xml:space="preserve"> with code </w:t>
      </w:r>
      <w:r>
        <w:rPr>
          <w:rFonts w:ascii="Consolas" w:hAnsi="Consolas"/>
          <w:color w:val="BE184A"/>
          <w:sz w:val="19"/>
        </w:rPr>
        <w:t>123456</w:t>
      </w:r>
      <w:r>
        <w:rPr>
          <w:rFonts w:ascii="Segoe UI" w:hAnsi="Segoe UI"/>
          <w:sz w:val="21"/>
        </w:rPr>
        <w:t xml:space="preserve">) updates the </w:t>
      </w:r>
      <w:r>
        <w:rPr>
          <w:rFonts w:ascii="Consolas" w:hAnsi="Consolas"/>
          <w:color w:val="BE184A"/>
          <w:sz w:val="19"/>
        </w:rPr>
        <w:t>useUserStore</w:t>
      </w:r>
      <w:r>
        <w:rPr>
          <w:rFonts w:ascii="Segoe UI" w:hAnsi="Segoe UI"/>
          <w:sz w:val="21"/>
        </w:rPr>
        <w:t xml:space="preserve"> state and redirects to tabbed pages.</w:t>
      </w:r>
    </w:p>
    <w:p>
      <w:pPr>
        <w:keepNext/>
        <w:spacing w:before="200" w:after="60"/>
      </w:pPr>
      <w:r>
        <w:rPr>
          <w:rFonts w:ascii="Consolas" w:hAnsi="Consolas"/>
          <w:b/>
          <w:color w:val="BE184A"/>
          <w:sz w:val="20"/>
        </w:rPr>
        <w:t>app/emergency.tsx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Accesses local helpline numbers, accident checklists, legal rights, and document carry checks.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Segregates data into 4 tabs: Contacts, Checklist, Rights, and Documents.</w:t>
      </w:r>
    </w:p>
    <w:p>
      <w:pPr>
        <w:spacing w:before="0" w:after="60"/>
        <w:ind w:left="720"/>
      </w:pPr>
      <w:r>
        <w:rPr>
          <w:rFonts w:ascii="Segoe UI" w:hAnsi="Segoe UI"/>
          <w:color w:val="1F2937"/>
          <w:sz w:val="21"/>
        </w:rPr>
        <w:t xml:space="preserve">◦  </w:t>
      </w:r>
      <w:r>
        <w:rPr>
          <w:rFonts w:ascii="Segoe UI" w:hAnsi="Segoe UI"/>
          <w:sz w:val="21"/>
        </w:rPr>
        <w:t xml:space="preserve">Uses </w:t>
      </w:r>
      <w:r>
        <w:rPr>
          <w:rFonts w:ascii="Consolas" w:hAnsi="Consolas"/>
          <w:color w:val="BE184A"/>
          <w:sz w:val="19"/>
        </w:rPr>
        <w:t>Linking.openURL("tel:...")</w:t>
      </w:r>
      <w:r>
        <w:rPr>
          <w:rFonts w:ascii="Segoe UI" w:hAnsi="Segoe UI"/>
          <w:sz w:val="21"/>
        </w:rPr>
        <w:t xml:space="preserve"> to place calls to traffic police, emergency, and state helplines dynamically adjusted by user location.</w:t>
      </w:r>
    </w:p>
    <w:p>
      <w:pPr>
        <w:spacing w:before="0" w:after="60"/>
        <w:ind w:left="720"/>
      </w:pPr>
      <w:r>
        <w:rPr>
          <w:rFonts w:ascii="Segoe UI" w:hAnsi="Segoe UI"/>
          <w:color w:val="1F2937"/>
          <w:sz w:val="21"/>
        </w:rPr>
        <w:t xml:space="preserve">◦  </w:t>
      </w:r>
      <w:r>
        <w:rPr>
          <w:rFonts w:ascii="Segoe UI" w:hAnsi="Segoe UI"/>
          <w:sz w:val="21"/>
        </w:rPr>
        <w:t xml:space="preserve">Includes a state checklist using a React </w:t>
      </w:r>
      <w:r>
        <w:rPr>
          <w:rFonts w:ascii="Consolas" w:hAnsi="Consolas"/>
          <w:color w:val="BE184A"/>
          <w:sz w:val="19"/>
        </w:rPr>
        <w:t>Set</w:t>
      </w:r>
      <w:r>
        <w:rPr>
          <w:rFonts w:ascii="Segoe UI" w:hAnsi="Segoe UI"/>
          <w:sz w:val="21"/>
        </w:rPr>
        <w:t xml:space="preserve"> to track completed post-accident actions.</w:t>
      </w:r>
    </w:p>
    <w:p>
      <w:pPr>
        <w:keepNext/>
        <w:spacing w:before="200" w:after="60"/>
      </w:pPr>
      <w:r>
        <w:rPr>
          <w:rFonts w:ascii="Consolas" w:hAnsi="Consolas"/>
          <w:b/>
          <w:color w:val="BE184A"/>
          <w:sz w:val="20"/>
        </w:rPr>
        <w:t>app/notifications.tsx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Displays system alerts such as law changes, safety tips, and pending fine warnings.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Leverages </w:t>
      </w:r>
      <w:r>
        <w:rPr>
          <w:rFonts w:ascii="Consolas" w:hAnsi="Consolas"/>
          <w:color w:val="BE184A"/>
          <w:sz w:val="19"/>
        </w:rPr>
        <w:t>useNotificationStore</w:t>
      </w:r>
      <w:r>
        <w:rPr>
          <w:rFonts w:ascii="Segoe UI" w:hAnsi="Segoe UI"/>
          <w:sz w:val="21"/>
        </w:rPr>
        <w:t xml:space="preserve"> state slice.</w:t>
      </w:r>
    </w:p>
    <w:p>
      <w:pPr>
        <w:spacing w:before="0" w:after="60"/>
        <w:ind w:left="720"/>
      </w:pPr>
      <w:r>
        <w:rPr>
          <w:rFonts w:ascii="Segoe UI" w:hAnsi="Segoe UI"/>
          <w:color w:val="1F2937"/>
          <w:sz w:val="21"/>
        </w:rPr>
        <w:t xml:space="preserve">◦  </w:t>
      </w:r>
      <w:r>
        <w:rPr>
          <w:rFonts w:ascii="Segoe UI" w:hAnsi="Segoe UI"/>
          <w:sz w:val="21"/>
        </w:rPr>
        <w:t>Sorts through notifications, maps emojis to alert categories, and marks alerts as read upon interaction.</w:t>
      </w:r>
    </w:p>
    <w:p>
      <w:pPr>
        <w:keepNext/>
        <w:spacing w:before="200" w:after="60"/>
      </w:pPr>
      <w:r>
        <w:rPr>
          <w:rFonts w:ascii="Consolas" w:hAnsi="Consolas"/>
          <w:b/>
          <w:color w:val="BE184A"/>
          <w:sz w:val="20"/>
        </w:rPr>
        <w:t>app/search.tsx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Serves as a global entry point for searching traffic laws and penalties.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Focuses text input on page mount.</w:t>
      </w:r>
    </w:p>
    <w:p>
      <w:pPr>
        <w:spacing w:before="0" w:after="60"/>
        <w:ind w:left="720"/>
      </w:pPr>
      <w:r>
        <w:rPr>
          <w:rFonts w:ascii="Segoe UI" w:hAnsi="Segoe UI"/>
          <w:color w:val="1F2937"/>
          <w:sz w:val="21"/>
        </w:rPr>
        <w:t xml:space="preserve">◦  </w:t>
      </w:r>
      <w:r>
        <w:rPr>
          <w:rFonts w:ascii="Segoe UI" w:hAnsi="Segoe UI"/>
          <w:sz w:val="21"/>
        </w:rPr>
        <w:t xml:space="preserve">Uses </w:t>
      </w:r>
      <w:r>
        <w:rPr>
          <w:rFonts w:ascii="Consolas" w:hAnsi="Consolas"/>
          <w:color w:val="BE184A"/>
          <w:sz w:val="19"/>
        </w:rPr>
        <w:t>rankByRelevance</w:t>
      </w:r>
      <w:r>
        <w:rPr>
          <w:rFonts w:ascii="Segoe UI" w:hAnsi="Segoe UI"/>
          <w:sz w:val="21"/>
        </w:rPr>
        <w:t xml:space="preserve"> from search utilities to scan </w:t>
      </w:r>
      <w:r>
        <w:rPr>
          <w:rFonts w:ascii="Consolas" w:hAnsi="Consolas"/>
          <w:color w:val="BE184A"/>
          <w:sz w:val="19"/>
        </w:rPr>
        <w:t>MOCK_LAWS</w:t>
      </w:r>
      <w:r>
        <w:rPr>
          <w:rFonts w:ascii="Segoe UI" w:hAnsi="Segoe UI"/>
          <w:sz w:val="21"/>
        </w:rPr>
        <w:t xml:space="preserve"> and </w:t>
      </w:r>
      <w:r>
        <w:rPr>
          <w:rFonts w:ascii="Consolas" w:hAnsi="Consolas"/>
          <w:color w:val="BE184A"/>
          <w:sz w:val="19"/>
        </w:rPr>
        <w:t>VIOLATIONS</w:t>
      </w:r>
      <w:r>
        <w:rPr>
          <w:rFonts w:ascii="Segoe UI" w:hAnsi="Segoe UI"/>
          <w:sz w:val="21"/>
        </w:rPr>
        <w:t xml:space="preserve"> to rank queries based on exact matches and token density.</w:t>
      </w:r>
    </w:p>
    <w:p>
      <w:pPr>
        <w:keepNext/>
        <w:spacing w:before="200" w:after="60"/>
      </w:pPr>
      <w:r>
        <w:rPr>
          <w:rFonts w:ascii="Consolas" w:hAnsi="Consolas"/>
          <w:b/>
          <w:color w:val="BE184A"/>
          <w:sz w:val="20"/>
        </w:rPr>
        <w:t>app/compare-laws.tsx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Displays differences between traffic rules of different states.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 Currently serves as a placeholder component for future multi-state comparative legislation analysis.</w:t>
      </w:r>
    </w:p>
    <w:p>
      <w:pPr>
        <w:keepNext/>
        <w:spacing w:before="200" w:after="60"/>
      </w:pPr>
      <w:r>
        <w:rPr>
          <w:rFonts w:ascii="Consolas" w:hAnsi="Consolas"/>
          <w:b/>
          <w:color w:val="BE184A"/>
          <w:sz w:val="20"/>
        </w:rPr>
        <w:t>app/law-detail/[id].tsx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Dynamically pulls detailed information for a law from its URL parameter.</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Triggers </w:t>
      </w:r>
      <w:r>
        <w:rPr>
          <w:rFonts w:ascii="Consolas" w:hAnsi="Consolas"/>
          <w:color w:val="BE184A"/>
          <w:sz w:val="19"/>
        </w:rPr>
        <w:t>getMockLawById</w:t>
      </w:r>
      <w:r>
        <w:rPr>
          <w:rFonts w:ascii="Segoe UI" w:hAnsi="Segoe UI"/>
          <w:sz w:val="21"/>
        </w:rPr>
        <w:t xml:space="preserve"> on load.</w:t>
      </w:r>
    </w:p>
    <w:p>
      <w:pPr>
        <w:spacing w:before="0" w:after="60"/>
        <w:ind w:left="720"/>
      </w:pPr>
      <w:r>
        <w:rPr>
          <w:rFonts w:ascii="Segoe UI" w:hAnsi="Segoe UI"/>
          <w:color w:val="1F2937"/>
          <w:sz w:val="21"/>
        </w:rPr>
        <w:t xml:space="preserve">◦  </w:t>
      </w:r>
      <w:r>
        <w:rPr>
          <w:rFonts w:ascii="Segoe UI" w:hAnsi="Segoe UI"/>
          <w:sz w:val="21"/>
        </w:rPr>
        <w:t>Provides sub-views for "Simplified Explanation", "Official Legal Text", "Fine Schedule", and "Amendments Timeline".</w:t>
      </w:r>
    </w:p>
    <w:p>
      <w:pPr>
        <w:spacing w:before="0" w:after="60"/>
        <w:ind w:left="720"/>
      </w:pPr>
      <w:r>
        <w:rPr>
          <w:rFonts w:ascii="Segoe UI" w:hAnsi="Segoe UI"/>
          <w:color w:val="1F2937"/>
          <w:sz w:val="21"/>
        </w:rPr>
        <w:t xml:space="preserve">◦  </w:t>
      </w:r>
      <w:r>
        <w:rPr>
          <w:rFonts w:ascii="Segoe UI" w:hAnsi="Segoe UI"/>
          <w:sz w:val="21"/>
        </w:rPr>
        <w:t xml:space="preserve">Enables sharing via React Native's </w:t>
      </w:r>
      <w:r>
        <w:rPr>
          <w:rFonts w:ascii="Consolas" w:hAnsi="Consolas"/>
          <w:color w:val="BE184A"/>
          <w:sz w:val="19"/>
        </w:rPr>
        <w:t>Share</w:t>
      </w:r>
      <w:r>
        <w:rPr>
          <w:rFonts w:ascii="Segoe UI" w:hAnsi="Segoe UI"/>
          <w:sz w:val="21"/>
        </w:rPr>
        <w:t xml:space="preserve"> API and book-marking using </w:t>
      </w:r>
      <w:r>
        <w:rPr>
          <w:rFonts w:ascii="Consolas" w:hAnsi="Consolas"/>
          <w:color w:val="BE184A"/>
          <w:sz w:val="19"/>
        </w:rPr>
        <w:t>useBookmarkStore</w:t>
      </w:r>
      <w:r>
        <w:rPr>
          <w:rFonts w:ascii="Segoe UI" w:hAnsi="Segoe UI"/>
          <w:sz w:val="21"/>
        </w:rPr>
        <w:t>.</w:t>
      </w:r>
    </w:p>
    <w:p>
      <w:pPr>
        <w:spacing w:before="240" w:after="240"/>
        <w:jc w:val="center"/>
      </w:pPr>
      <w:r>
        <w:rPr>
          <w:color w:val="D1D5DB"/>
        </w:rPr>
        <w:t>―――――――――――――――――――――――――――――――――――――――――――――</w:t>
      </w:r>
    </w:p>
    <w:p>
      <w:pPr>
        <w:keepNext/>
        <w:spacing w:before="280" w:after="80"/>
      </w:pPr>
      <w:r>
        <w:rPr>
          <w:rFonts w:ascii="Segoe UI" w:hAnsi="Segoe UI"/>
          <w:b/>
          <w:color w:val="0D9488"/>
          <w:sz w:val="25"/>
        </w:rPr>
        <w:t>3.3 Bottom Navigation Tabs (`app/(tabs)/`)</w:t>
      </w:r>
    </w:p>
    <w:p>
      <w:pPr>
        <w:keepNext/>
        <w:spacing w:before="200" w:after="60"/>
      </w:pPr>
      <w:r>
        <w:rPr>
          <w:rFonts w:ascii="Consolas" w:hAnsi="Consolas"/>
          <w:b/>
          <w:color w:val="BE184A"/>
          <w:sz w:val="20"/>
        </w:rPr>
        <w:t>app/(tabs)/_layout.tsx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Renders the bottom tab bar.</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 Maps icons (</w:t>
      </w:r>
      <w:r>
        <w:rPr>
          <w:rFonts w:ascii="Consolas" w:hAnsi="Consolas"/>
          <w:color w:val="BE184A"/>
          <w:sz w:val="19"/>
        </w:rPr>
        <w:t>🏠</w:t>
      </w:r>
      <w:r>
        <w:rPr>
          <w:rFonts w:ascii="Segoe UI" w:hAnsi="Segoe UI"/>
          <w:sz w:val="21"/>
        </w:rPr>
        <w:t xml:space="preserve">, </w:t>
      </w:r>
      <w:r>
        <w:rPr>
          <w:rFonts w:ascii="Consolas" w:hAnsi="Consolas"/>
          <w:color w:val="BE184A"/>
          <w:sz w:val="19"/>
        </w:rPr>
        <w:t>💬</w:t>
      </w:r>
      <w:r>
        <w:rPr>
          <w:rFonts w:ascii="Segoe UI" w:hAnsi="Segoe UI"/>
          <w:sz w:val="21"/>
        </w:rPr>
        <w:t xml:space="preserve">, </w:t>
      </w:r>
      <w:r>
        <w:rPr>
          <w:rFonts w:ascii="Consolas" w:hAnsi="Consolas"/>
          <w:color w:val="BE184A"/>
          <w:sz w:val="19"/>
        </w:rPr>
        <w:t>🧮</w:t>
      </w:r>
      <w:r>
        <w:rPr>
          <w:rFonts w:ascii="Segoe UI" w:hAnsi="Segoe UI"/>
          <w:sz w:val="21"/>
        </w:rPr>
        <w:t xml:space="preserve">, </w:t>
      </w:r>
      <w:r>
        <w:rPr>
          <w:rFonts w:ascii="Consolas" w:hAnsi="Consolas"/>
          <w:color w:val="BE184A"/>
          <w:sz w:val="19"/>
        </w:rPr>
        <w:t>📚</w:t>
      </w:r>
      <w:r>
        <w:rPr>
          <w:rFonts w:ascii="Segoe UI" w:hAnsi="Segoe UI"/>
          <w:sz w:val="21"/>
        </w:rPr>
        <w:t xml:space="preserve">, </w:t>
      </w:r>
      <w:r>
        <w:rPr>
          <w:rFonts w:ascii="Consolas" w:hAnsi="Consolas"/>
          <w:color w:val="BE184A"/>
          <w:sz w:val="19"/>
        </w:rPr>
        <w:t>👤</w:t>
      </w:r>
      <w:r>
        <w:rPr>
          <w:rFonts w:ascii="Segoe UI" w:hAnsi="Segoe UI"/>
          <w:sz w:val="21"/>
        </w:rPr>
        <w:t>) to the respective tabs and handles badges.</w:t>
      </w:r>
    </w:p>
    <w:p>
      <w:pPr>
        <w:keepNext/>
        <w:spacing w:before="200" w:after="60"/>
      </w:pPr>
      <w:r>
        <w:rPr>
          <w:rFonts w:ascii="Consolas" w:hAnsi="Consolas"/>
          <w:b/>
          <w:color w:val="BE184A"/>
          <w:sz w:val="20"/>
        </w:rPr>
        <w:t>app/(tabs)/index.tsx</w:t>
      </w:r>
      <w:r>
        <w:rPr>
          <w:rFonts w:ascii="Segoe UI" w:hAnsi="Segoe UI"/>
          <w:b/>
          <w:color w:val="1F2937"/>
          <w:sz w:val="22"/>
        </w:rPr>
        <w:t xml:space="preserve"> (Home Screen)</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The main user dashboard.</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Greets the user using localized string references.</w:t>
      </w:r>
    </w:p>
    <w:p>
      <w:pPr>
        <w:spacing w:before="0" w:after="60"/>
        <w:ind w:left="720"/>
      </w:pPr>
      <w:r>
        <w:rPr>
          <w:rFonts w:ascii="Segoe UI" w:hAnsi="Segoe UI"/>
          <w:color w:val="1F2937"/>
          <w:sz w:val="21"/>
        </w:rPr>
        <w:t xml:space="preserve">◦  </w:t>
      </w:r>
      <w:r>
        <w:rPr>
          <w:rFonts w:ascii="Segoe UI" w:hAnsi="Segoe UI"/>
          <w:sz w:val="21"/>
        </w:rPr>
        <w:t>Renders their current location details, profile safety score progress bar, and quick-action navigation buttons.</w:t>
      </w:r>
    </w:p>
    <w:p>
      <w:pPr>
        <w:spacing w:before="0" w:after="60"/>
        <w:ind w:left="720"/>
      </w:pPr>
      <w:r>
        <w:rPr>
          <w:rFonts w:ascii="Segoe UI" w:hAnsi="Segoe UI"/>
          <w:color w:val="1F2937"/>
          <w:sz w:val="21"/>
        </w:rPr>
        <w:t xml:space="preserve">◦  </w:t>
      </w:r>
      <w:r>
        <w:rPr>
          <w:rFonts w:ascii="Segoe UI" w:hAnsi="Segoe UI"/>
          <w:b/>
          <w:sz w:val="21"/>
        </w:rPr>
        <w:t>E-Challan checker widget</w:t>
      </w:r>
      <w:r>
        <w:rPr>
          <w:rFonts w:ascii="Segoe UI" w:hAnsi="Segoe UI"/>
          <w:sz w:val="21"/>
        </w:rPr>
        <w:t xml:space="preserve">: Connects text inputs directly to </w:t>
      </w:r>
      <w:r>
        <w:rPr>
          <w:rFonts w:ascii="Consolas" w:hAnsi="Consolas"/>
          <w:color w:val="BE184A"/>
          <w:sz w:val="19"/>
        </w:rPr>
        <w:t>checkPendingChallans</w:t>
      </w:r>
      <w:r>
        <w:rPr>
          <w:rFonts w:ascii="Segoe UI" w:hAnsi="Segoe UI"/>
          <w:sz w:val="21"/>
        </w:rPr>
        <w:t xml:space="preserve"> from </w:t>
      </w:r>
      <w:r>
        <w:rPr>
          <w:rFonts w:ascii="Consolas" w:hAnsi="Consolas"/>
          <w:color w:val="BE184A"/>
          <w:sz w:val="19"/>
        </w:rPr>
        <w:t>challanService</w:t>
      </w:r>
      <w:r>
        <w:rPr>
          <w:rFonts w:ascii="Segoe UI" w:hAnsi="Segoe UI"/>
          <w:sz w:val="21"/>
        </w:rPr>
        <w:t>. Users enter their vehicle registration plate number to fetch and display pending fine logs and payment deadlines.</w:t>
      </w:r>
    </w:p>
    <w:p>
      <w:pPr>
        <w:keepNext/>
        <w:spacing w:before="200" w:after="60"/>
      </w:pPr>
      <w:r>
        <w:rPr>
          <w:rFonts w:ascii="Consolas" w:hAnsi="Consolas"/>
          <w:b/>
          <w:color w:val="BE184A"/>
          <w:sz w:val="20"/>
        </w:rPr>
        <w:t>app/(tabs)/calculator.tsx</w:t>
      </w:r>
      <w:r>
        <w:rPr>
          <w:rFonts w:ascii="Segoe UI" w:hAnsi="Segoe UI"/>
          <w:b/>
          <w:color w:val="1F2937"/>
          <w:sz w:val="22"/>
        </w:rPr>
        <w:t xml:space="preserve"> (Fine Calculator)</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Evaluates fine amounts by state and offense iteration.</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Provides a drop-down select option to choose a violation from </w:t>
      </w:r>
      <w:r>
        <w:rPr>
          <w:rFonts w:ascii="Consolas" w:hAnsi="Consolas"/>
          <w:color w:val="BE184A"/>
          <w:sz w:val="19"/>
        </w:rPr>
        <w:t>VIOLATIONS</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Lists preset vehicles (Two-Wheelers, Cars, Heavy Vehicles).</w:t>
      </w:r>
    </w:p>
    <w:p>
      <w:pPr>
        <w:spacing w:before="0" w:after="60"/>
        <w:ind w:left="720"/>
      </w:pPr>
      <w:r>
        <w:rPr>
          <w:rFonts w:ascii="Segoe UI" w:hAnsi="Segoe UI"/>
          <w:color w:val="1F2937"/>
          <w:sz w:val="21"/>
        </w:rPr>
        <w:t xml:space="preserve">◦  </w:t>
      </w:r>
      <w:r>
        <w:rPr>
          <w:rFonts w:ascii="Segoe UI" w:hAnsi="Segoe UI"/>
          <w:sz w:val="21"/>
        </w:rPr>
        <w:t xml:space="preserve">Includes a </w:t>
      </w:r>
      <w:r>
        <w:rPr>
          <w:rFonts w:ascii="Segoe UI" w:hAnsi="Segoe UI"/>
          <w:b/>
          <w:sz w:val="21"/>
        </w:rPr>
        <w:t>Custom Vehicle text area</w:t>
      </w:r>
      <w:r>
        <w:rPr>
          <w:rFonts w:ascii="Segoe UI" w:hAnsi="Segoe UI"/>
          <w:sz w:val="21"/>
        </w:rPr>
        <w:t xml:space="preserve"> that handles input when user vehicles are not listed in presets.</w:t>
      </w:r>
    </w:p>
    <w:p>
      <w:pPr>
        <w:spacing w:before="0" w:after="60"/>
        <w:ind w:left="720"/>
      </w:pPr>
      <w:r>
        <w:rPr>
          <w:rFonts w:ascii="Segoe UI" w:hAnsi="Segoe UI"/>
          <w:color w:val="1F2937"/>
          <w:sz w:val="21"/>
        </w:rPr>
        <w:t xml:space="preserve">◦  </w:t>
      </w:r>
      <w:r>
        <w:rPr>
          <w:rFonts w:ascii="Segoe UI" w:hAnsi="Segoe UI"/>
          <w:sz w:val="21"/>
        </w:rPr>
        <w:t>Dynamically calculates the base fine, surcharges, license point deduction, and prison sentences using state records.</w:t>
      </w:r>
    </w:p>
    <w:p>
      <w:pPr>
        <w:spacing w:before="0" w:after="60"/>
        <w:ind w:left="720"/>
      </w:pPr>
      <w:r>
        <w:rPr>
          <w:rFonts w:ascii="Segoe UI" w:hAnsi="Segoe UI"/>
          <w:color w:val="1F2937"/>
          <w:sz w:val="21"/>
        </w:rPr>
        <w:t xml:space="preserve">◦  </w:t>
      </w:r>
      <w:r>
        <w:rPr>
          <w:rFonts w:ascii="Segoe UI" w:hAnsi="Segoe UI"/>
          <w:sz w:val="21"/>
        </w:rPr>
        <w:t xml:space="preserve">Renders a </w:t>
      </w:r>
      <w:r>
        <w:rPr>
          <w:rFonts w:ascii="Segoe UI" w:hAnsi="Segoe UI"/>
          <w:b/>
          <w:sz w:val="21"/>
        </w:rPr>
        <w:t>Pay Online</w:t>
      </w:r>
      <w:r>
        <w:rPr>
          <w:rFonts w:ascii="Segoe UI" w:hAnsi="Segoe UI"/>
          <w:sz w:val="21"/>
        </w:rPr>
        <w:t xml:space="preserve"> button linking to state-specific payment portals.</w:t>
      </w:r>
    </w:p>
    <w:p>
      <w:pPr>
        <w:spacing w:before="0" w:after="60"/>
        <w:ind w:left="720"/>
      </w:pPr>
      <w:r>
        <w:rPr>
          <w:rFonts w:ascii="Segoe UI" w:hAnsi="Segoe UI"/>
          <w:color w:val="1F2937"/>
          <w:sz w:val="21"/>
        </w:rPr>
        <w:t xml:space="preserve">◦  </w:t>
      </w:r>
      <w:r>
        <w:rPr>
          <w:rFonts w:ascii="Segoe UI" w:hAnsi="Segoe UI"/>
          <w:sz w:val="21"/>
        </w:rPr>
        <w:t xml:space="preserve">Incorporates </w:t>
      </w:r>
      <w:r>
        <w:rPr>
          <w:rFonts w:ascii="Consolas" w:hAnsi="Consolas"/>
          <w:color w:val="BE184A"/>
          <w:sz w:val="19"/>
        </w:rPr>
        <w:t>nestedScrollEnabled={true}</w:t>
      </w:r>
      <w:r>
        <w:rPr>
          <w:rFonts w:ascii="Segoe UI" w:hAnsi="Segoe UI"/>
          <w:sz w:val="21"/>
        </w:rPr>
        <w:t xml:space="preserve"> on ScrollViews to ensure scrolling works reliably in complex forms.</w:t>
      </w:r>
    </w:p>
    <w:p>
      <w:pPr>
        <w:keepNext/>
        <w:spacing w:before="200" w:after="60"/>
      </w:pPr>
      <w:r>
        <w:rPr>
          <w:rFonts w:ascii="Consolas" w:hAnsi="Consolas"/>
          <w:b/>
          <w:color w:val="BE184A"/>
          <w:sz w:val="20"/>
        </w:rPr>
        <w:t>app/(tabs)/chat.tsx</w:t>
      </w:r>
      <w:r>
        <w:rPr>
          <w:rFonts w:ascii="Segoe UI" w:hAnsi="Segoe UI"/>
          <w:b/>
          <w:color w:val="1F2937"/>
          <w:sz w:val="22"/>
        </w:rPr>
        <w:t xml:space="preserve"> (AI Chatbot)</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Provides conversational legal aid regarding driving codes.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Matches text query patterns to identify vehicle plate numbers using regex. On detection, it automatically queries E-Challan databases to present pending fines to the user.</w:t>
      </w:r>
    </w:p>
    <w:p>
      <w:pPr>
        <w:spacing w:before="0" w:after="60"/>
        <w:ind w:left="720"/>
      </w:pPr>
      <w:r>
        <w:rPr>
          <w:rFonts w:ascii="Segoe UI" w:hAnsi="Segoe UI"/>
          <w:color w:val="1F2937"/>
          <w:sz w:val="21"/>
        </w:rPr>
        <w:t xml:space="preserve">◦  </w:t>
      </w:r>
      <w:r>
        <w:rPr>
          <w:rFonts w:ascii="Segoe UI" w:hAnsi="Segoe UI"/>
          <w:sz w:val="21"/>
        </w:rPr>
        <w:t xml:space="preserve">Uses </w:t>
      </w:r>
      <w:r>
        <w:rPr>
          <w:rFonts w:ascii="Consolas" w:hAnsi="Consolas"/>
          <w:color w:val="BE184A"/>
          <w:sz w:val="19"/>
        </w:rPr>
        <w:t>getMockChatResponse</w:t>
      </w:r>
      <w:r>
        <w:rPr>
          <w:rFonts w:ascii="Segoe UI" w:hAnsi="Segoe UI"/>
          <w:sz w:val="21"/>
        </w:rPr>
        <w:t xml:space="preserve"> to parse keywords (like "helmet", "speed", "insurance") to return answers and citation links.</w:t>
      </w:r>
    </w:p>
    <w:p>
      <w:pPr>
        <w:spacing w:before="0" w:after="60"/>
        <w:ind w:left="720"/>
      </w:pPr>
      <w:r>
        <w:rPr>
          <w:rFonts w:ascii="Segoe UI" w:hAnsi="Segoe UI"/>
          <w:color w:val="1F2937"/>
          <w:sz w:val="21"/>
        </w:rPr>
        <w:t xml:space="preserve">◦  </w:t>
      </w:r>
      <w:r>
        <w:rPr>
          <w:rFonts w:ascii="Segoe UI" w:hAnsi="Segoe UI"/>
          <w:sz w:val="21"/>
        </w:rPr>
        <w:t xml:space="preserve">Automatically formats citation nodes as clickable chips that route the user to </w:t>
      </w:r>
      <w:r>
        <w:rPr>
          <w:rFonts w:ascii="Consolas" w:hAnsi="Consolas"/>
          <w:color w:val="BE184A"/>
          <w:sz w:val="19"/>
        </w:rPr>
        <w:t>/law-detail/[id]</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Implements an offline message queue using </w:t>
      </w:r>
      <w:r>
        <w:rPr>
          <w:rFonts w:ascii="Consolas" w:hAnsi="Consolas"/>
          <w:color w:val="BE184A"/>
          <w:sz w:val="19"/>
        </w:rPr>
        <w:t>queueOfflineMessage</w:t>
      </w:r>
      <w:r>
        <w:rPr>
          <w:rFonts w:ascii="Segoe UI" w:hAnsi="Segoe UI"/>
          <w:sz w:val="21"/>
        </w:rPr>
        <w:t xml:space="preserve"> so user entries persist and sync when connectivity returns.</w:t>
      </w:r>
    </w:p>
    <w:p>
      <w:pPr>
        <w:keepNext/>
        <w:spacing w:before="200" w:after="60"/>
      </w:pPr>
      <w:r>
        <w:rPr>
          <w:rFonts w:ascii="Consolas" w:hAnsi="Consolas"/>
          <w:b/>
          <w:color w:val="BE184A"/>
          <w:sz w:val="20"/>
        </w:rPr>
        <w:t>app/(tabs)/laws.tsx</w:t>
      </w:r>
      <w:r>
        <w:rPr>
          <w:rFonts w:ascii="Segoe UI" w:hAnsi="Segoe UI"/>
          <w:b/>
          <w:color w:val="1F2937"/>
          <w:sz w:val="22"/>
        </w:rPr>
        <w:t xml:space="preserve"> (Laws Library)</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Displays the catalog of traffic regulations.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Integrates an advanced </w:t>
      </w:r>
      <w:r>
        <w:rPr>
          <w:rFonts w:ascii="Segoe UI" w:hAnsi="Segoe UI"/>
          <w:b/>
          <w:sz w:val="21"/>
        </w:rPr>
        <w:t>Filters Modal</w:t>
      </w:r>
      <w:r>
        <w:rPr>
          <w:rFonts w:ascii="Segoe UI" w:hAnsi="Segoe UI"/>
          <w:sz w:val="21"/>
        </w:rPr>
        <w:t xml:space="preserve"> enabling country, state, city, category, and severity selection.</w:t>
      </w:r>
    </w:p>
    <w:p>
      <w:pPr>
        <w:spacing w:before="0" w:after="60"/>
        <w:ind w:left="720"/>
      </w:pPr>
      <w:r>
        <w:rPr>
          <w:rFonts w:ascii="Segoe UI" w:hAnsi="Segoe UI"/>
          <w:color w:val="1F2937"/>
          <w:sz w:val="21"/>
        </w:rPr>
        <w:t xml:space="preserve">◦  </w:t>
      </w:r>
      <w:r>
        <w:rPr>
          <w:rFonts w:ascii="Segoe UI" w:hAnsi="Segoe UI"/>
          <w:sz w:val="21"/>
        </w:rPr>
        <w:t>Employs a search bar with ranking filters.</w:t>
      </w:r>
    </w:p>
    <w:p>
      <w:pPr>
        <w:spacing w:before="0" w:after="60"/>
        <w:ind w:left="720"/>
      </w:pPr>
      <w:r>
        <w:rPr>
          <w:rFonts w:ascii="Segoe UI" w:hAnsi="Segoe UI"/>
          <w:color w:val="1F2937"/>
          <w:sz w:val="21"/>
        </w:rPr>
        <w:t xml:space="preserve">◦  </w:t>
      </w:r>
      <w:r>
        <w:rPr>
          <w:rFonts w:ascii="Segoe UI" w:hAnsi="Segoe UI"/>
          <w:sz w:val="21"/>
        </w:rPr>
        <w:t>Implements standard pull-to-refresh mechanisms.</w:t>
      </w:r>
    </w:p>
    <w:p>
      <w:pPr>
        <w:keepNext/>
        <w:spacing w:before="200" w:after="60"/>
      </w:pPr>
      <w:r>
        <w:rPr>
          <w:rFonts w:ascii="Consolas" w:hAnsi="Consolas"/>
          <w:b/>
          <w:color w:val="BE184A"/>
          <w:sz w:val="20"/>
        </w:rPr>
        <w:t>app/(tabs)/profile.tsx</w:t>
      </w:r>
      <w:r>
        <w:rPr>
          <w:rFonts w:ascii="Segoe UI" w:hAnsi="Segoe UI"/>
          <w:b/>
          <w:color w:val="1F2937"/>
          <w:sz w:val="22"/>
        </w:rPr>
        <w:t xml:space="preserve"> (Profile &amp; Settings)</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Manages user details, vehicles list, settings (theme, high contrast, reduced motion), and bookmarks.</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Displays user profile properties.</w:t>
      </w:r>
    </w:p>
    <w:p>
      <w:pPr>
        <w:spacing w:before="0" w:after="60"/>
        <w:ind w:left="720"/>
      </w:pPr>
      <w:r>
        <w:rPr>
          <w:rFonts w:ascii="Segoe UI" w:hAnsi="Segoe UI"/>
          <w:color w:val="1F2937"/>
          <w:sz w:val="21"/>
        </w:rPr>
        <w:t xml:space="preserve">◦  </w:t>
      </w:r>
      <w:r>
        <w:rPr>
          <w:rFonts w:ascii="Segoe UI" w:hAnsi="Segoe UI"/>
          <w:sz w:val="21"/>
        </w:rPr>
        <w:t>Handles dynamic addition and deletion of vehicles.</w:t>
      </w:r>
    </w:p>
    <w:p>
      <w:pPr>
        <w:spacing w:before="0" w:after="60"/>
        <w:ind w:left="720"/>
      </w:pPr>
      <w:r>
        <w:rPr>
          <w:rFonts w:ascii="Segoe UI" w:hAnsi="Segoe UI"/>
          <w:color w:val="1F2937"/>
          <w:sz w:val="21"/>
        </w:rPr>
        <w:t xml:space="preserve">◦  </w:t>
      </w:r>
      <w:r>
        <w:rPr>
          <w:rFonts w:ascii="Segoe UI" w:hAnsi="Segoe UI"/>
          <w:sz w:val="21"/>
        </w:rPr>
        <w:t>Contains sub-modals for Language Selection and Country Selection.</w:t>
      </w:r>
    </w:p>
    <w:p>
      <w:pPr>
        <w:spacing w:before="0" w:after="60"/>
        <w:ind w:left="720"/>
      </w:pPr>
      <w:r>
        <w:rPr>
          <w:rFonts w:ascii="Segoe UI" w:hAnsi="Segoe UI"/>
          <w:color w:val="1F2937"/>
          <w:sz w:val="21"/>
        </w:rPr>
        <w:t xml:space="preserve">◦  </w:t>
      </w:r>
      <w:r>
        <w:rPr>
          <w:rFonts w:ascii="Segoe UI" w:hAnsi="Segoe UI"/>
          <w:sz w:val="21"/>
        </w:rPr>
        <w:t>Renders bookmarks lists (Saved laws and saved calculations).</w:t>
      </w:r>
    </w:p>
    <w:p>
      <w:pPr>
        <w:spacing w:before="240" w:after="240"/>
        <w:jc w:val="center"/>
      </w:pPr>
      <w:r>
        <w:rPr>
          <w:color w:val="D1D5DB"/>
        </w:rPr>
        <w:t>―――――――――――――――――――――――――――――――――――――――――――――</w:t>
      </w:r>
    </w:p>
    <w:p>
      <w:pPr>
        <w:keepNext/>
        <w:spacing w:before="280" w:after="80"/>
      </w:pPr>
      <w:r>
        <w:rPr>
          <w:rFonts w:ascii="Segoe UI" w:hAnsi="Segoe UI"/>
          <w:b/>
          <w:color w:val="0D9488"/>
          <w:sz w:val="25"/>
        </w:rPr>
        <w:t>3.4 Presentation Components (`src/components/`)</w:t>
      </w:r>
    </w:p>
    <w:p>
      <w:pPr>
        <w:keepNext/>
        <w:spacing w:before="200" w:after="60"/>
      </w:pPr>
      <w:r>
        <w:rPr>
          <w:rFonts w:ascii="Consolas" w:hAnsi="Consolas"/>
          <w:b/>
          <w:color w:val="BE184A"/>
          <w:sz w:val="20"/>
        </w:rPr>
        <w:t>src/components/LocationSelectorModal.tsx</w:t>
      </w:r>
    </w:p>
    <w:p>
      <w:pPr>
        <w:spacing w:before="0" w:after="60"/>
        <w:ind w:left="360"/>
      </w:pPr>
      <w:r>
        <w:rPr>
          <w:rFonts w:ascii="Segoe UI" w:hAnsi="Segoe UI"/>
          <w:color w:val="0D9488"/>
          <w:sz w:val="21"/>
        </w:rPr>
        <w:t xml:space="preserve">•  </w:t>
      </w:r>
      <w:r>
        <w:rPr>
          <w:rFonts w:ascii="Segoe UI" w:hAnsi="Segoe UI"/>
          <w:b/>
          <w:sz w:val="21"/>
        </w:rPr>
        <w:t>Purpose</w:t>
      </w:r>
      <w:r>
        <w:rPr>
          <w:rFonts w:ascii="Segoe UI" w:hAnsi="Segoe UI"/>
          <w:sz w:val="21"/>
        </w:rPr>
        <w:t>: A reusable modal popup enabling manual location selection.</w:t>
      </w:r>
    </w:p>
    <w:p>
      <w:pPr>
        <w:spacing w:before="0" w:after="60"/>
        <w:ind w:left="360"/>
      </w:pPr>
      <w:r>
        <w:rPr>
          <w:rFonts w:ascii="Segoe UI" w:hAnsi="Segoe UI"/>
          <w:color w:val="0D9488"/>
          <w:sz w:val="21"/>
        </w:rPr>
        <w:t xml:space="preserve">•  </w:t>
      </w:r>
      <w:r>
        <w:rPr>
          <w:rFonts w:ascii="Segoe UI" w:hAnsi="Segoe UI"/>
          <w:b/>
          <w:sz w:val="21"/>
        </w:rPr>
        <w:t>Key Code &amp; Logic</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Renders a list of supported global countries from </w:t>
      </w:r>
      <w:r>
        <w:rPr>
          <w:rFonts w:ascii="Consolas" w:hAnsi="Consolas"/>
          <w:color w:val="BE184A"/>
          <w:sz w:val="19"/>
        </w:rPr>
        <w:t>APP_CONFIG</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If "India" is selected, it displays a list of states (</w:t>
      </w:r>
      <w:r>
        <w:rPr>
          <w:rFonts w:ascii="Consolas" w:hAnsi="Consolas"/>
          <w:color w:val="BE184A"/>
          <w:sz w:val="19"/>
        </w:rPr>
        <w:t>INDIAN_STATES</w:t>
      </w:r>
      <w:r>
        <w:rPr>
          <w:rFonts w:ascii="Segoe UI" w:hAnsi="Segoe UI"/>
          <w:sz w:val="21"/>
        </w:rPr>
        <w:t>) alongside a search bar.</w:t>
      </w:r>
    </w:p>
    <w:p>
      <w:pPr>
        <w:spacing w:before="0" w:after="60"/>
        <w:ind w:left="720"/>
      </w:pPr>
      <w:r>
        <w:rPr>
          <w:rFonts w:ascii="Segoe UI" w:hAnsi="Segoe UI"/>
          <w:color w:val="1F2937"/>
          <w:sz w:val="21"/>
        </w:rPr>
        <w:t xml:space="preserve">◦  </w:t>
      </w:r>
      <w:r>
        <w:rPr>
          <w:rFonts w:ascii="Segoe UI" w:hAnsi="Segoe UI"/>
          <w:sz w:val="21"/>
        </w:rPr>
        <w:t xml:space="preserve">Filters states dynamically using </w:t>
      </w:r>
      <w:r>
        <w:rPr>
          <w:rFonts w:ascii="Consolas" w:hAnsi="Consolas"/>
          <w:color w:val="BE184A"/>
          <w:sz w:val="19"/>
        </w:rPr>
        <w:t>searchStates</w:t>
      </w:r>
      <w:r>
        <w:rPr>
          <w:rFonts w:ascii="Segoe UI" w:hAnsi="Segoe UI"/>
          <w:sz w:val="21"/>
        </w:rPr>
        <w:t xml:space="preserve"> and populates corresponding cities from </w:t>
      </w:r>
      <w:r>
        <w:rPr>
          <w:rFonts w:ascii="Consolas" w:hAnsi="Consolas"/>
          <w:color w:val="BE184A"/>
          <w:sz w:val="19"/>
        </w:rPr>
        <w:t>CITIES_BY_STATE</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Triggers </w:t>
      </w:r>
      <w:r>
        <w:rPr>
          <w:rFonts w:ascii="Consolas" w:hAnsi="Consolas"/>
          <w:color w:val="BE184A"/>
          <w:sz w:val="19"/>
        </w:rPr>
        <w:t>setCurrentLocation</w:t>
      </w:r>
      <w:r>
        <w:rPr>
          <w:rFonts w:ascii="Segoe UI" w:hAnsi="Segoe UI"/>
          <w:sz w:val="21"/>
        </w:rPr>
        <w:t xml:space="preserve"> to update the global app context.</w:t>
      </w:r>
    </w:p>
    <w:p>
      <w:pPr>
        <w:spacing w:before="240" w:after="240"/>
        <w:jc w:val="center"/>
      </w:pPr>
      <w:r>
        <w:rPr>
          <w:color w:val="D1D5DB"/>
        </w:rPr>
        <w:t>―――――――――――――――――――――――――――――――――――――――――――――</w:t>
      </w:r>
    </w:p>
    <w:p>
      <w:pPr>
        <w:keepNext/>
        <w:spacing w:before="280" w:after="80"/>
      </w:pPr>
      <w:r>
        <w:rPr>
          <w:rFonts w:ascii="Segoe UI" w:hAnsi="Segoe UI"/>
          <w:b/>
          <w:color w:val="0D9488"/>
          <w:sz w:val="25"/>
        </w:rPr>
        <w:t>3.5 Global Constants (`src/constants/`)</w:t>
      </w:r>
    </w:p>
    <w:p>
      <w:pPr>
        <w:spacing w:before="0" w:after="60"/>
        <w:ind w:left="360"/>
      </w:pPr>
      <w:r>
        <w:rPr>
          <w:rFonts w:ascii="Segoe UI" w:hAnsi="Segoe UI"/>
          <w:color w:val="0D9488"/>
          <w:sz w:val="21"/>
        </w:rPr>
        <w:t xml:space="preserve">•  </w:t>
      </w:r>
      <w:r>
        <w:rPr>
          <w:rFonts w:ascii="Segoe UI" w:hAnsi="Segoe UI"/>
          <w:b/>
          <w:sz w:val="21"/>
        </w:rPr>
        <w:t>`config.ts`</w:t>
      </w:r>
      <w:r>
        <w:rPr>
          <w:rFonts w:ascii="Segoe UI" w:hAnsi="Segoe UI"/>
          <w:sz w:val="21"/>
        </w:rPr>
        <w:t xml:space="preserve">: Holds feature flags (e.g., </w:t>
      </w:r>
      <w:r>
        <w:rPr>
          <w:rFonts w:ascii="Consolas" w:hAnsi="Consolas"/>
          <w:color w:val="BE184A"/>
          <w:sz w:val="19"/>
        </w:rPr>
        <w:t>useMocks</w:t>
      </w:r>
      <w:r>
        <w:rPr>
          <w:rFonts w:ascii="Segoe UI" w:hAnsi="Segoe UI"/>
          <w:sz w:val="21"/>
        </w:rPr>
        <w:t>), cache configurations, API endpoints, list of supported countries, and state payment portals.</w:t>
      </w:r>
    </w:p>
    <w:p>
      <w:pPr>
        <w:spacing w:before="0" w:after="60"/>
        <w:ind w:left="360"/>
      </w:pPr>
      <w:r>
        <w:rPr>
          <w:rFonts w:ascii="Segoe UI" w:hAnsi="Segoe UI"/>
          <w:color w:val="0D9488"/>
          <w:sz w:val="21"/>
        </w:rPr>
        <w:t xml:space="preserve">•  </w:t>
      </w:r>
      <w:r>
        <w:rPr>
          <w:rFonts w:ascii="Segoe UI" w:hAnsi="Segoe UI"/>
          <w:b/>
          <w:sz w:val="21"/>
        </w:rPr>
        <w:t>`emergencyNumbers.ts`</w:t>
      </w:r>
      <w:r>
        <w:rPr>
          <w:rFonts w:ascii="Segoe UI" w:hAnsi="Segoe UI"/>
          <w:sz w:val="21"/>
        </w:rPr>
        <w:t>: Static database storing unified helplines, step-by-step accident check guidelines, required document carrying definitions, and stop-and-inspect motorist rights.</w:t>
      </w:r>
    </w:p>
    <w:p>
      <w:pPr>
        <w:spacing w:before="0" w:after="60"/>
        <w:ind w:left="360"/>
      </w:pPr>
      <w:r>
        <w:rPr>
          <w:rFonts w:ascii="Segoe UI" w:hAnsi="Segoe UI"/>
          <w:color w:val="0D9488"/>
          <w:sz w:val="21"/>
        </w:rPr>
        <w:t xml:space="preserve">•  </w:t>
      </w:r>
      <w:r>
        <w:rPr>
          <w:rFonts w:ascii="Segoe UI" w:hAnsi="Segoe UI"/>
          <w:b/>
          <w:sz w:val="21"/>
        </w:rPr>
        <w:t>`states.ts`</w:t>
      </w:r>
      <w:r>
        <w:rPr>
          <w:rFonts w:ascii="Segoe UI" w:hAnsi="Segoe UI"/>
          <w:sz w:val="21"/>
        </w:rPr>
        <w:t>: Stores codes, English names, Hindi names, and capitals for all 28 states and 8 Union Territories.</w:t>
      </w:r>
    </w:p>
    <w:p>
      <w:pPr>
        <w:spacing w:before="0" w:after="60"/>
        <w:ind w:left="360"/>
      </w:pPr>
      <w:r>
        <w:rPr>
          <w:rFonts w:ascii="Segoe UI" w:hAnsi="Segoe UI"/>
          <w:color w:val="0D9488"/>
          <w:sz w:val="21"/>
        </w:rPr>
        <w:t xml:space="preserve">•  </w:t>
      </w:r>
      <w:r>
        <w:rPr>
          <w:rFonts w:ascii="Segoe UI" w:hAnsi="Segoe UI"/>
          <w:b/>
          <w:sz w:val="21"/>
        </w:rPr>
        <w:t>`theme.ts`</w:t>
      </w:r>
      <w:r>
        <w:rPr>
          <w:rFonts w:ascii="Segoe UI" w:hAnsi="Segoe UI"/>
          <w:sz w:val="21"/>
        </w:rPr>
        <w:t>: Defines the color palette, typography sizes, spacing variables (8px grid base), border radius variables, and touch target guides.</w:t>
      </w:r>
    </w:p>
    <w:p>
      <w:pPr>
        <w:spacing w:before="0" w:after="60"/>
        <w:ind w:left="360"/>
      </w:pPr>
      <w:r>
        <w:rPr>
          <w:rFonts w:ascii="Segoe UI" w:hAnsi="Segoe UI"/>
          <w:color w:val="0D9488"/>
          <w:sz w:val="21"/>
        </w:rPr>
        <w:t xml:space="preserve">•  </w:t>
      </w:r>
      <w:r>
        <w:rPr>
          <w:rFonts w:ascii="Segoe UI" w:hAnsi="Segoe UI"/>
          <w:b/>
          <w:sz w:val="21"/>
        </w:rPr>
        <w:t>`vehicles.ts`</w:t>
      </w:r>
      <w:r>
        <w:rPr>
          <w:rFonts w:ascii="Segoe UI" w:hAnsi="Segoe UI"/>
          <w:sz w:val="21"/>
        </w:rPr>
        <w:t xml:space="preserve">: Stores vehicle details (e.g., Two-Wheelers  →  </w:t>
      </w:r>
      <w:r>
        <w:rPr>
          <w:rFonts w:ascii="Consolas" w:hAnsi="Consolas"/>
          <w:color w:val="BE184A"/>
          <w:sz w:val="19"/>
        </w:rPr>
        <w:t>🏍️</w:t>
      </w:r>
      <w:r>
        <w:rPr>
          <w:rFonts w:ascii="Segoe UI" w:hAnsi="Segoe UI"/>
          <w:sz w:val="21"/>
        </w:rPr>
        <w:t xml:space="preserve">, Cars  →  </w:t>
      </w:r>
      <w:r>
        <w:rPr>
          <w:rFonts w:ascii="Consolas" w:hAnsi="Consolas"/>
          <w:color w:val="BE184A"/>
          <w:sz w:val="19"/>
        </w:rPr>
        <w:t>🚗</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`violations.ts`</w:t>
      </w:r>
      <w:r>
        <w:rPr>
          <w:rFonts w:ascii="Segoe UI" w:hAnsi="Segoe UI"/>
          <w:sz w:val="21"/>
        </w:rPr>
        <w:t>: Database mapping fine schedules (base fines, repeat fines, licensing point deductions) across both national and state levels for primary traffic infractions.</w:t>
      </w:r>
    </w:p>
    <w:p>
      <w:pPr>
        <w:spacing w:before="240" w:after="240"/>
        <w:jc w:val="center"/>
      </w:pPr>
      <w:r>
        <w:rPr>
          <w:color w:val="D1D5DB"/>
        </w:rPr>
        <w:t>―――――――――――――――――――――――――――――――――――――――――――――</w:t>
      </w:r>
    </w:p>
    <w:p>
      <w:pPr>
        <w:keepNext/>
        <w:spacing w:before="280" w:after="80"/>
      </w:pPr>
      <w:r>
        <w:rPr>
          <w:rFonts w:ascii="Segoe UI" w:hAnsi="Segoe UI"/>
          <w:b/>
          <w:color w:val="0D9488"/>
          <w:sz w:val="25"/>
        </w:rPr>
        <w:t>3.6 Internationalization Layer (`src/localization/`)</w:t>
      </w:r>
    </w:p>
    <w:p>
      <w:pPr>
        <w:spacing w:before="0" w:after="60"/>
        <w:ind w:left="360"/>
      </w:pPr>
      <w:r>
        <w:rPr>
          <w:rFonts w:ascii="Segoe UI" w:hAnsi="Segoe UI"/>
          <w:color w:val="0D9488"/>
          <w:sz w:val="21"/>
        </w:rPr>
        <w:t xml:space="preserve">•  </w:t>
      </w:r>
      <w:r>
        <w:rPr>
          <w:rFonts w:ascii="Segoe UI" w:hAnsi="Segoe UI"/>
          <w:b/>
          <w:sz w:val="21"/>
        </w:rPr>
        <w:t>`en.ts`, `hi.ts`, `ta.ts`, `te.ts`, `ml.ts`</w:t>
      </w:r>
      <w:r>
        <w:rPr>
          <w:rFonts w:ascii="Segoe UI" w:hAnsi="Segoe UI"/>
          <w:sz w:val="21"/>
        </w:rPr>
        <w:t xml:space="preserve">: Localized string files mapping language keys (e.g., </w:t>
      </w:r>
      <w:r>
        <w:rPr>
          <w:rFonts w:ascii="Consolas" w:hAnsi="Consolas"/>
          <w:color w:val="BE184A"/>
          <w:sz w:val="19"/>
        </w:rPr>
        <w:t>home.searchPlaceholder</w:t>
      </w:r>
      <w:r>
        <w:rPr>
          <w:rFonts w:ascii="Segoe UI" w:hAnsi="Segoe UI"/>
          <w:sz w:val="21"/>
        </w:rPr>
        <w:t>) to translation values in English, Hindi, Tamil, Telugu, and Malayalam.</w:t>
      </w:r>
    </w:p>
    <w:p>
      <w:pPr>
        <w:spacing w:before="0" w:after="60"/>
        <w:ind w:left="360"/>
      </w:pPr>
      <w:r>
        <w:rPr>
          <w:rFonts w:ascii="Segoe UI" w:hAnsi="Segoe UI"/>
          <w:color w:val="0D9488"/>
          <w:sz w:val="21"/>
        </w:rPr>
        <w:t xml:space="preserve">•  </w:t>
      </w:r>
      <w:r>
        <w:rPr>
          <w:rFonts w:ascii="Segoe UI" w:hAnsi="Segoe UI"/>
          <w:b/>
          <w:sz w:val="21"/>
        </w:rPr>
        <w:t>`i18n.ts`</w:t>
      </w:r>
      <w:r>
        <w:rPr>
          <w:rFonts w:ascii="Segoe UI" w:hAnsi="Segoe UI"/>
          <w:sz w:val="21"/>
        </w:rPr>
        <w:t xml:space="preserve">: Imports dictionaries and instantiates the translation engine class </w:t>
      </w:r>
      <w:r>
        <w:rPr>
          <w:rFonts w:ascii="Consolas" w:hAnsi="Consolas"/>
          <w:color w:val="BE184A"/>
          <w:sz w:val="19"/>
        </w:rPr>
        <w:t>MockI18n</w:t>
      </w:r>
      <w:r>
        <w:rPr>
          <w:rFonts w:ascii="Segoe UI" w:hAnsi="Segoe UI"/>
          <w:sz w:val="21"/>
        </w:rPr>
        <w:t xml:space="preserve">. Features path-traversal traversal methods like </w:t>
      </w:r>
      <w:r>
        <w:rPr>
          <w:rFonts w:ascii="Consolas" w:hAnsi="Consolas"/>
          <w:color w:val="BE184A"/>
          <w:sz w:val="19"/>
        </w:rPr>
        <w:t>t('home.greeting')</w:t>
      </w:r>
      <w:r>
        <w:rPr>
          <w:rFonts w:ascii="Segoe UI" w:hAnsi="Segoe UI"/>
          <w:sz w:val="21"/>
        </w:rPr>
        <w:t xml:space="preserve"> and includes fallbacks to English when translations are missing.</w:t>
      </w:r>
    </w:p>
    <w:p>
      <w:pPr>
        <w:spacing w:before="240" w:after="240"/>
        <w:jc w:val="center"/>
      </w:pPr>
      <w:r>
        <w:rPr>
          <w:color w:val="D1D5DB"/>
        </w:rPr>
        <w:t>―――――――――――――――――――――――――――――――――――――――――――――</w:t>
      </w:r>
    </w:p>
    <w:p>
      <w:pPr>
        <w:keepNext/>
        <w:spacing w:before="280" w:after="80"/>
      </w:pPr>
      <w:r>
        <w:rPr>
          <w:rFonts w:ascii="Segoe UI" w:hAnsi="Segoe UI"/>
          <w:b/>
          <w:color w:val="0D9488"/>
          <w:sz w:val="25"/>
        </w:rPr>
        <w:t>3.7 Business Services Layer (`src/services/`)</w:t>
      </w:r>
    </w:p>
    <w:p>
      <w:pPr>
        <w:spacing w:before="0" w:after="60"/>
        <w:ind w:left="360"/>
      </w:pPr>
      <w:r>
        <w:rPr>
          <w:rFonts w:ascii="Segoe UI" w:hAnsi="Segoe UI"/>
          <w:color w:val="0D9488"/>
          <w:sz w:val="21"/>
        </w:rPr>
        <w:t xml:space="preserve">•  </w:t>
      </w:r>
      <w:r>
        <w:rPr>
          <w:rFonts w:ascii="Segoe UI" w:hAnsi="Segoe UI"/>
          <w:b/>
          <w:sz w:val="21"/>
        </w:rPr>
        <w:t>`challanService.ts`</w:t>
      </w:r>
      <w:r>
        <w:rPr>
          <w:rFonts w:ascii="Segoe UI" w:hAnsi="Segoe UI"/>
          <w:sz w:val="21"/>
        </w:rPr>
        <w:t xml:space="preserve">: Coordinates E-Challan fetching. When </w:t>
      </w:r>
      <w:r>
        <w:rPr>
          <w:rFonts w:ascii="Consolas" w:hAnsi="Consolas"/>
          <w:color w:val="BE184A"/>
          <w:sz w:val="19"/>
        </w:rPr>
        <w:t>useMocks</w:t>
      </w:r>
      <w:r>
        <w:rPr>
          <w:rFonts w:ascii="Segoe UI" w:hAnsi="Segoe UI"/>
          <w:sz w:val="21"/>
        </w:rPr>
        <w:t xml:space="preserve"> is enabled, it returns static challans for vehicle plate </w:t>
      </w:r>
      <w:r>
        <w:rPr>
          <w:rFonts w:ascii="Consolas" w:hAnsi="Consolas"/>
          <w:color w:val="BE184A"/>
          <w:sz w:val="19"/>
        </w:rPr>
        <w:t>TN01AB1234</w:t>
      </w:r>
      <w:r>
        <w:rPr>
          <w:rFonts w:ascii="Segoe UI" w:hAnsi="Segoe UI"/>
          <w:sz w:val="21"/>
        </w:rPr>
        <w:t xml:space="preserve">. Otherwise, it fires HTTP requests via </w:t>
      </w:r>
      <w:r>
        <w:rPr>
          <w:rFonts w:ascii="Consolas" w:hAnsi="Consolas"/>
          <w:color w:val="BE184A"/>
          <w:sz w:val="19"/>
        </w:rPr>
        <w:t>fetch</w:t>
      </w:r>
      <w:r>
        <w:rPr>
          <w:rFonts w:ascii="Segoe UI" w:hAnsi="Segoe UI"/>
          <w:sz w:val="21"/>
        </w:rPr>
        <w:t xml:space="preserve"> to query online records.</w:t>
      </w:r>
    </w:p>
    <w:p>
      <w:pPr>
        <w:spacing w:before="0" w:after="60"/>
        <w:ind w:left="360"/>
      </w:pPr>
      <w:r>
        <w:rPr>
          <w:rFonts w:ascii="Segoe UI" w:hAnsi="Segoe UI"/>
          <w:color w:val="0D9488"/>
          <w:sz w:val="21"/>
        </w:rPr>
        <w:t xml:space="preserve">•  </w:t>
      </w:r>
      <w:r>
        <w:rPr>
          <w:rFonts w:ascii="Segoe UI" w:hAnsi="Segoe UI"/>
          <w:b/>
          <w:sz w:val="21"/>
        </w:rPr>
        <w:t>`mock/chatMock.ts`</w:t>
      </w:r>
      <w:r>
        <w:rPr>
          <w:rFonts w:ascii="Segoe UI" w:hAnsi="Segoe UI"/>
          <w:sz w:val="21"/>
        </w:rPr>
        <w:t>: Analyzes chat questions for key terms and returns targeted legal statements. Includes default queries for quick execution.</w:t>
      </w:r>
    </w:p>
    <w:p>
      <w:pPr>
        <w:spacing w:before="0" w:after="60"/>
        <w:ind w:left="360"/>
      </w:pPr>
      <w:r>
        <w:rPr>
          <w:rFonts w:ascii="Segoe UI" w:hAnsi="Segoe UI"/>
          <w:color w:val="0D9488"/>
          <w:sz w:val="21"/>
        </w:rPr>
        <w:t xml:space="preserve">•  </w:t>
      </w:r>
      <w:r>
        <w:rPr>
          <w:rFonts w:ascii="Segoe UI" w:hAnsi="Segoe UI"/>
          <w:b/>
          <w:sz w:val="21"/>
        </w:rPr>
        <w:t>`mock/lawsMock.ts`</w:t>
      </w:r>
      <w:r>
        <w:rPr>
          <w:rFonts w:ascii="Segoe UI" w:hAnsi="Segoe UI"/>
          <w:sz w:val="21"/>
        </w:rPr>
        <w:t xml:space="preserve">: Returns simulated data matching the structured </w:t>
      </w:r>
      <w:r>
        <w:rPr>
          <w:rFonts w:ascii="Consolas" w:hAnsi="Consolas"/>
          <w:color w:val="BE184A"/>
          <w:sz w:val="19"/>
        </w:rPr>
        <w:t>Law</w:t>
      </w:r>
      <w:r>
        <w:rPr>
          <w:rFonts w:ascii="Segoe UI" w:hAnsi="Segoe UI"/>
          <w:sz w:val="21"/>
        </w:rPr>
        <w:t xml:space="preserve"> interface.</w:t>
      </w:r>
    </w:p>
    <w:p>
      <w:pPr>
        <w:spacing w:before="240" w:after="240"/>
        <w:jc w:val="center"/>
      </w:pPr>
      <w:r>
        <w:rPr>
          <w:color w:val="D1D5DB"/>
        </w:rPr>
        <w:t>―――――――――――――――――――――――――――――――――――――――――――――</w:t>
      </w:r>
    </w:p>
    <w:p>
      <w:pPr>
        <w:keepNext/>
        <w:spacing w:before="280" w:after="80"/>
      </w:pPr>
      <w:r>
        <w:rPr>
          <w:rFonts w:ascii="Segoe UI" w:hAnsi="Segoe UI"/>
          <w:b/>
          <w:color w:val="0D9488"/>
          <w:sz w:val="25"/>
        </w:rPr>
        <w:t>3.8 Persistent State Management (`src/store/`)</w:t>
      </w:r>
    </w:p>
    <w:p>
      <w:pPr>
        <w:spacing w:before="0" w:after="120" w:line="276" w:lineRule="auto"/>
      </w:pPr>
      <w:r>
        <w:rPr>
          <w:rFonts w:ascii="Segoe UI" w:hAnsi="Segoe UI"/>
          <w:sz w:val="21"/>
        </w:rPr>
        <w:t xml:space="preserve">All stores are powered by </w:t>
      </w:r>
      <w:r>
        <w:rPr>
          <w:rFonts w:ascii="Segoe UI" w:hAnsi="Segoe UI"/>
          <w:b/>
          <w:sz w:val="21"/>
        </w:rPr>
        <w:t>Zustand</w:t>
      </w:r>
      <w:r>
        <w:rPr>
          <w:rFonts w:ascii="Segoe UI" w:hAnsi="Segoe UI"/>
          <w:sz w:val="21"/>
        </w:rPr>
        <w:t xml:space="preserve"> and automatically persisted locally via </w:t>
      </w:r>
      <w:r>
        <w:rPr>
          <w:rFonts w:ascii="Consolas" w:hAnsi="Consolas"/>
          <w:color w:val="BE184A"/>
          <w:sz w:val="19"/>
        </w:rPr>
        <w:t>AsyncStorage</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`userStore.ts`</w:t>
      </w:r>
      <w:r>
        <w:rPr>
          <w:rFonts w:ascii="Segoe UI" w:hAnsi="Segoe UI"/>
          <w:sz w:val="21"/>
        </w:rPr>
        <w:t>: Manages profile information, login sessions, and registered vehicles.</w:t>
      </w:r>
    </w:p>
    <w:p>
      <w:pPr>
        <w:spacing w:before="0" w:after="60"/>
        <w:ind w:left="360"/>
      </w:pPr>
      <w:r>
        <w:rPr>
          <w:rFonts w:ascii="Segoe UI" w:hAnsi="Segoe UI"/>
          <w:color w:val="0D9488"/>
          <w:sz w:val="21"/>
        </w:rPr>
        <w:t xml:space="preserve">•  </w:t>
      </w:r>
      <w:r>
        <w:rPr>
          <w:rFonts w:ascii="Segoe UI" w:hAnsi="Segoe UI"/>
          <w:b/>
          <w:sz w:val="21"/>
        </w:rPr>
        <w:t>`settingsStore.ts`</w:t>
      </w:r>
      <w:r>
        <w:rPr>
          <w:rFonts w:ascii="Segoe UI" w:hAnsi="Segoe UI"/>
          <w:sz w:val="21"/>
        </w:rPr>
        <w:t>: Controls theme options, language settings, high contrast mode, reduced motion, and notification categories.</w:t>
      </w:r>
    </w:p>
    <w:p>
      <w:pPr>
        <w:spacing w:before="0" w:after="60"/>
        <w:ind w:left="360"/>
      </w:pPr>
      <w:r>
        <w:rPr>
          <w:rFonts w:ascii="Segoe UI" w:hAnsi="Segoe UI"/>
          <w:color w:val="0D9488"/>
          <w:sz w:val="21"/>
        </w:rPr>
        <w:t xml:space="preserve">•  </w:t>
      </w:r>
      <w:r>
        <w:rPr>
          <w:rFonts w:ascii="Segoe UI" w:hAnsi="Segoe UI"/>
          <w:b/>
          <w:sz w:val="21"/>
        </w:rPr>
        <w:t>`locationStore.ts`</w:t>
      </w:r>
      <w:r>
        <w:rPr>
          <w:rFonts w:ascii="Segoe UI" w:hAnsi="Segoe UI"/>
          <w:sz w:val="21"/>
        </w:rPr>
        <w:t>: Tracks the user's active country, state, city, and manual overrides.</w:t>
      </w:r>
    </w:p>
    <w:p>
      <w:pPr>
        <w:spacing w:before="0" w:after="60"/>
        <w:ind w:left="360"/>
      </w:pPr>
      <w:r>
        <w:rPr>
          <w:rFonts w:ascii="Segoe UI" w:hAnsi="Segoe UI"/>
          <w:color w:val="0D9488"/>
          <w:sz w:val="21"/>
        </w:rPr>
        <w:t xml:space="preserve">•  </w:t>
      </w:r>
      <w:r>
        <w:rPr>
          <w:rFonts w:ascii="Segoe UI" w:hAnsi="Segoe UI"/>
          <w:b/>
          <w:sz w:val="21"/>
        </w:rPr>
        <w:t>`bookmarkStore.ts`</w:t>
      </w:r>
      <w:r>
        <w:rPr>
          <w:rFonts w:ascii="Segoe UI" w:hAnsi="Segoe UI"/>
          <w:sz w:val="21"/>
        </w:rPr>
        <w:t>: Manages bookmarked laws and saved fine calculations.</w:t>
      </w:r>
    </w:p>
    <w:p>
      <w:pPr>
        <w:spacing w:before="0" w:after="60"/>
        <w:ind w:left="360"/>
      </w:pPr>
      <w:r>
        <w:rPr>
          <w:rFonts w:ascii="Segoe UI" w:hAnsi="Segoe UI"/>
          <w:color w:val="0D9488"/>
          <w:sz w:val="21"/>
        </w:rPr>
        <w:t xml:space="preserve">•  </w:t>
      </w:r>
      <w:r>
        <w:rPr>
          <w:rFonts w:ascii="Segoe UI" w:hAnsi="Segoe UI"/>
          <w:b/>
          <w:sz w:val="21"/>
        </w:rPr>
        <w:t>`notificationStore.ts`</w:t>
      </w:r>
      <w:r>
        <w:rPr>
          <w:rFonts w:ascii="Segoe UI" w:hAnsi="Segoe UI"/>
          <w:sz w:val="21"/>
        </w:rPr>
        <w:t>: Stores in-app alerts and counts unread messages.</w:t>
      </w:r>
    </w:p>
    <w:p>
      <w:pPr>
        <w:spacing w:before="0" w:after="60"/>
        <w:ind w:left="360"/>
      </w:pPr>
      <w:r>
        <w:rPr>
          <w:rFonts w:ascii="Segoe UI" w:hAnsi="Segoe UI"/>
          <w:color w:val="0D9488"/>
          <w:sz w:val="21"/>
        </w:rPr>
        <w:t xml:space="preserve">•  </w:t>
      </w:r>
      <w:r>
        <w:rPr>
          <w:rFonts w:ascii="Segoe UI" w:hAnsi="Segoe UI"/>
          <w:b/>
          <w:sz w:val="21"/>
        </w:rPr>
        <w:t>`offlineStore.ts`</w:t>
      </w:r>
      <w:r>
        <w:rPr>
          <w:rFonts w:ascii="Segoe UI" w:hAnsi="Segoe UI"/>
          <w:sz w:val="21"/>
        </w:rPr>
        <w:t>: Manages downloaded state-specific offline packs and sync timing.</w:t>
      </w:r>
    </w:p>
    <w:p>
      <w:pPr>
        <w:spacing w:before="0" w:after="60"/>
        <w:ind w:left="360"/>
      </w:pPr>
      <w:r>
        <w:rPr>
          <w:rFonts w:ascii="Segoe UI" w:hAnsi="Segoe UI"/>
          <w:color w:val="0D9488"/>
          <w:sz w:val="21"/>
        </w:rPr>
        <w:t xml:space="preserve">•  </w:t>
      </w:r>
      <w:r>
        <w:rPr>
          <w:rFonts w:ascii="Segoe UI" w:hAnsi="Segoe UI"/>
          <w:b/>
          <w:sz w:val="21"/>
        </w:rPr>
        <w:t>`calculatorStore.ts`</w:t>
      </w:r>
      <w:r>
        <w:rPr>
          <w:rFonts w:ascii="Segoe UI" w:hAnsi="Segoe UI"/>
          <w:sz w:val="21"/>
        </w:rPr>
        <w:t>: Logs recent calculator settings and calculations history.</w:t>
      </w:r>
    </w:p>
    <w:p>
      <w:pPr>
        <w:spacing w:before="0" w:after="60"/>
        <w:ind w:left="360"/>
      </w:pPr>
      <w:r>
        <w:rPr>
          <w:rFonts w:ascii="Segoe UI" w:hAnsi="Segoe UI"/>
          <w:color w:val="0D9488"/>
          <w:sz w:val="21"/>
        </w:rPr>
        <w:t xml:space="preserve">•  </w:t>
      </w:r>
      <w:r>
        <w:rPr>
          <w:rFonts w:ascii="Segoe UI" w:hAnsi="Segoe UI"/>
          <w:b/>
          <w:sz w:val="21"/>
        </w:rPr>
        <w:t>`chatStore.ts`</w:t>
      </w:r>
      <w:r>
        <w:rPr>
          <w:rFonts w:ascii="Segoe UI" w:hAnsi="Segoe UI"/>
          <w:sz w:val="21"/>
        </w:rPr>
        <w:t>: Records active messages, historical sessions, and offline queues.</w:t>
      </w:r>
    </w:p>
    <w:p>
      <w:pPr>
        <w:spacing w:before="240" w:after="240"/>
        <w:jc w:val="center"/>
      </w:pPr>
      <w:r>
        <w:rPr>
          <w:color w:val="D1D5DB"/>
        </w:rPr>
        <w:t>―――――――――――――――――――――――――――――――――――――――――――――</w:t>
      </w:r>
    </w:p>
    <w:p>
      <w:pPr>
        <w:keepNext/>
        <w:spacing w:before="280" w:after="80"/>
      </w:pPr>
      <w:r>
        <w:rPr>
          <w:rFonts w:ascii="Segoe UI" w:hAnsi="Segoe UI"/>
          <w:b/>
          <w:color w:val="0D9488"/>
          <w:sz w:val="25"/>
        </w:rPr>
        <w:t>3.9 TypeScript Schemes &amp; Types (`src/types/`)</w:t>
      </w:r>
    </w:p>
    <w:p>
      <w:pPr>
        <w:spacing w:before="0" w:after="60"/>
        <w:ind w:left="360"/>
      </w:pPr>
      <w:r>
        <w:rPr>
          <w:rFonts w:ascii="Segoe UI" w:hAnsi="Segoe UI"/>
          <w:color w:val="0D9488"/>
          <w:sz w:val="21"/>
        </w:rPr>
        <w:t xml:space="preserve">•  </w:t>
      </w:r>
      <w:r>
        <w:rPr>
          <w:rFonts w:ascii="Segoe UI" w:hAnsi="Segoe UI"/>
          <w:b/>
          <w:sz w:val="21"/>
        </w:rPr>
        <w:t>`chat.ts`</w:t>
      </w:r>
      <w:r>
        <w:rPr>
          <w:rFonts w:ascii="Segoe UI" w:hAnsi="Segoe UI"/>
          <w:sz w:val="21"/>
        </w:rPr>
        <w:t xml:space="preserve">: Type schemas for </w:t>
      </w:r>
      <w:r>
        <w:rPr>
          <w:rFonts w:ascii="Consolas" w:hAnsi="Consolas"/>
          <w:color w:val="BE184A"/>
          <w:sz w:val="19"/>
        </w:rPr>
        <w:t>ChatMessage</w:t>
      </w:r>
      <w:r>
        <w:rPr>
          <w:rFonts w:ascii="Segoe UI" w:hAnsi="Segoe UI"/>
          <w:sz w:val="21"/>
        </w:rPr>
        <w:t xml:space="preserve">, </w:t>
      </w:r>
      <w:r>
        <w:rPr>
          <w:rFonts w:ascii="Consolas" w:hAnsi="Consolas"/>
          <w:color w:val="BE184A"/>
          <w:sz w:val="19"/>
        </w:rPr>
        <w:t>Citation</w:t>
      </w:r>
      <w:r>
        <w:rPr>
          <w:rFonts w:ascii="Segoe UI" w:hAnsi="Segoe UI"/>
          <w:sz w:val="21"/>
        </w:rPr>
        <w:t xml:space="preserve">, </w:t>
      </w:r>
      <w:r>
        <w:rPr>
          <w:rFonts w:ascii="Consolas" w:hAnsi="Consolas"/>
          <w:color w:val="BE184A"/>
          <w:sz w:val="19"/>
        </w:rPr>
        <w:t>ChatSession</w:t>
      </w:r>
      <w:r>
        <w:rPr>
          <w:rFonts w:ascii="Segoe UI" w:hAnsi="Segoe UI"/>
          <w:sz w:val="21"/>
        </w:rPr>
        <w:t>, and suggestions.</w:t>
      </w:r>
    </w:p>
    <w:p>
      <w:pPr>
        <w:spacing w:before="0" w:after="60"/>
        <w:ind w:left="360"/>
      </w:pPr>
      <w:r>
        <w:rPr>
          <w:rFonts w:ascii="Segoe UI" w:hAnsi="Segoe UI"/>
          <w:color w:val="0D9488"/>
          <w:sz w:val="21"/>
        </w:rPr>
        <w:t xml:space="preserve">•  </w:t>
      </w:r>
      <w:r>
        <w:rPr>
          <w:rFonts w:ascii="Segoe UI" w:hAnsi="Segoe UI"/>
          <w:b/>
          <w:sz w:val="21"/>
        </w:rPr>
        <w:t>`law.ts`</w:t>
      </w:r>
      <w:r>
        <w:rPr>
          <w:rFonts w:ascii="Segoe UI" w:hAnsi="Segoe UI"/>
          <w:sz w:val="21"/>
        </w:rPr>
        <w:t xml:space="preserve">: Schemas for </w:t>
      </w:r>
      <w:r>
        <w:rPr>
          <w:rFonts w:ascii="Consolas" w:hAnsi="Consolas"/>
          <w:color w:val="BE184A"/>
          <w:sz w:val="19"/>
        </w:rPr>
        <w:t>Law</w:t>
      </w:r>
      <w:r>
        <w:rPr>
          <w:rFonts w:ascii="Segoe UI" w:hAnsi="Segoe UI"/>
          <w:sz w:val="21"/>
        </w:rPr>
        <w:t xml:space="preserve">, </w:t>
      </w:r>
      <w:r>
        <w:rPr>
          <w:rFonts w:ascii="Consolas" w:hAnsi="Consolas"/>
          <w:color w:val="BE184A"/>
          <w:sz w:val="19"/>
        </w:rPr>
        <w:t>Amendment</w:t>
      </w:r>
      <w:r>
        <w:rPr>
          <w:rFonts w:ascii="Segoe UI" w:hAnsi="Segoe UI"/>
          <w:sz w:val="21"/>
        </w:rPr>
        <w:t xml:space="preserve">, and </w:t>
      </w:r>
      <w:r>
        <w:rPr>
          <w:rFonts w:ascii="Consolas" w:hAnsi="Consolas"/>
          <w:color w:val="BE184A"/>
          <w:sz w:val="19"/>
        </w:rPr>
        <w:t>LawFilter</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`location.ts`</w:t>
      </w:r>
      <w:r>
        <w:rPr>
          <w:rFonts w:ascii="Segoe UI" w:hAnsi="Segoe UI"/>
          <w:sz w:val="21"/>
        </w:rPr>
        <w:t xml:space="preserve">: Coordinates and </w:t>
      </w:r>
      <w:r>
        <w:rPr>
          <w:rFonts w:ascii="Consolas" w:hAnsi="Consolas"/>
          <w:color w:val="BE184A"/>
          <w:sz w:val="19"/>
        </w:rPr>
        <w:t>UserLocation</w:t>
      </w:r>
      <w:r>
        <w:rPr>
          <w:rFonts w:ascii="Segoe UI" w:hAnsi="Segoe UI"/>
          <w:sz w:val="21"/>
        </w:rPr>
        <w:t xml:space="preserve"> schemas.</w:t>
      </w:r>
    </w:p>
    <w:p>
      <w:pPr>
        <w:spacing w:before="0" w:after="60"/>
        <w:ind w:left="360"/>
      </w:pPr>
      <w:r>
        <w:rPr>
          <w:rFonts w:ascii="Segoe UI" w:hAnsi="Segoe UI"/>
          <w:color w:val="0D9488"/>
          <w:sz w:val="21"/>
        </w:rPr>
        <w:t xml:space="preserve">•  </w:t>
      </w:r>
      <w:r>
        <w:rPr>
          <w:rFonts w:ascii="Segoe UI" w:hAnsi="Segoe UI"/>
          <w:b/>
          <w:sz w:val="21"/>
        </w:rPr>
        <w:t>`notification.ts`</w:t>
      </w:r>
      <w:r>
        <w:rPr>
          <w:rFonts w:ascii="Segoe UI" w:hAnsi="Segoe UI"/>
          <w:sz w:val="21"/>
        </w:rPr>
        <w:t xml:space="preserve">: Defines the </w:t>
      </w:r>
      <w:r>
        <w:rPr>
          <w:rFonts w:ascii="Consolas" w:hAnsi="Consolas"/>
          <w:color w:val="BE184A"/>
          <w:sz w:val="19"/>
        </w:rPr>
        <w:t>AppNotification</w:t>
      </w:r>
      <w:r>
        <w:rPr>
          <w:rFonts w:ascii="Segoe UI" w:hAnsi="Segoe UI"/>
          <w:sz w:val="21"/>
        </w:rPr>
        <w:t xml:space="preserve"> structure.</w:t>
      </w:r>
    </w:p>
    <w:p>
      <w:pPr>
        <w:spacing w:before="0" w:after="60"/>
        <w:ind w:left="360"/>
      </w:pPr>
      <w:r>
        <w:rPr>
          <w:rFonts w:ascii="Segoe UI" w:hAnsi="Segoe UI"/>
          <w:color w:val="0D9488"/>
          <w:sz w:val="21"/>
        </w:rPr>
        <w:t xml:space="preserve">•  </w:t>
      </w:r>
      <w:r>
        <w:rPr>
          <w:rFonts w:ascii="Segoe UI" w:hAnsi="Segoe UI"/>
          <w:b/>
          <w:sz w:val="21"/>
        </w:rPr>
        <w:t>`user.ts`</w:t>
      </w:r>
      <w:r>
        <w:rPr>
          <w:rFonts w:ascii="Segoe UI" w:hAnsi="Segoe UI"/>
          <w:sz w:val="21"/>
        </w:rPr>
        <w:t xml:space="preserve">: Schemas for </w:t>
      </w:r>
      <w:r>
        <w:rPr>
          <w:rFonts w:ascii="Consolas" w:hAnsi="Consolas"/>
          <w:color w:val="BE184A"/>
          <w:sz w:val="19"/>
        </w:rPr>
        <w:t>UserProfile</w:t>
      </w:r>
      <w:r>
        <w:rPr>
          <w:rFonts w:ascii="Segoe UI" w:hAnsi="Segoe UI"/>
          <w:sz w:val="21"/>
        </w:rPr>
        <w:t xml:space="preserve">, </w:t>
      </w:r>
      <w:r>
        <w:rPr>
          <w:rFonts w:ascii="Consolas" w:hAnsi="Consolas"/>
          <w:color w:val="BE184A"/>
          <w:sz w:val="19"/>
        </w:rPr>
        <w:t>SavedVehicle</w:t>
      </w:r>
      <w:r>
        <w:rPr>
          <w:rFonts w:ascii="Segoe UI" w:hAnsi="Segoe UI"/>
          <w:sz w:val="21"/>
        </w:rPr>
        <w:t xml:space="preserve">, and </w:t>
      </w:r>
      <w:r>
        <w:rPr>
          <w:rFonts w:ascii="Consolas" w:hAnsi="Consolas"/>
          <w:color w:val="BE184A"/>
          <w:sz w:val="19"/>
        </w:rPr>
        <w:t>UserSettings</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`violation.ts`</w:t>
      </w:r>
      <w:r>
        <w:rPr>
          <w:rFonts w:ascii="Segoe UI" w:hAnsi="Segoe UI"/>
          <w:sz w:val="21"/>
        </w:rPr>
        <w:t xml:space="preserve">: Interfaces for </w:t>
      </w:r>
      <w:r>
        <w:rPr>
          <w:rFonts w:ascii="Consolas" w:hAnsi="Consolas"/>
          <w:color w:val="BE184A"/>
          <w:sz w:val="19"/>
        </w:rPr>
        <w:t>FineCalculation</w:t>
      </w:r>
      <w:r>
        <w:rPr>
          <w:rFonts w:ascii="Segoe UI" w:hAnsi="Segoe UI"/>
          <w:sz w:val="21"/>
        </w:rPr>
        <w:t xml:space="preserve"> and comparative states.</w:t>
      </w:r>
    </w:p>
    <w:p>
      <w:pPr>
        <w:spacing w:before="240" w:after="240"/>
        <w:jc w:val="center"/>
      </w:pPr>
      <w:r>
        <w:rPr>
          <w:color w:val="D1D5DB"/>
        </w:rPr>
        <w:t>―――――――――――――――――――――――――――――――――――――――――――――</w:t>
      </w:r>
    </w:p>
    <w:p>
      <w:pPr>
        <w:keepNext/>
        <w:spacing w:before="280" w:after="80"/>
      </w:pPr>
      <w:r>
        <w:rPr>
          <w:rFonts w:ascii="Segoe UI" w:hAnsi="Segoe UI"/>
          <w:b/>
          <w:color w:val="0D9488"/>
          <w:sz w:val="25"/>
        </w:rPr>
        <w:t>3.10 Helper Utilities (`src/utils/`)</w:t>
      </w:r>
    </w:p>
    <w:p>
      <w:pPr>
        <w:spacing w:before="0" w:after="60"/>
        <w:ind w:left="360"/>
      </w:pPr>
      <w:r>
        <w:rPr>
          <w:rFonts w:ascii="Segoe UI" w:hAnsi="Segoe UI"/>
          <w:color w:val="0D9488"/>
          <w:sz w:val="21"/>
        </w:rPr>
        <w:t xml:space="preserve">•  </w:t>
      </w:r>
      <w:r>
        <w:rPr>
          <w:rFonts w:ascii="Segoe UI" w:hAnsi="Segoe UI"/>
          <w:b/>
          <w:sz w:val="21"/>
        </w:rPr>
        <w:t>`formatCurrency.ts`</w:t>
      </w:r>
      <w:r>
        <w:rPr>
          <w:rFonts w:ascii="Segoe UI" w:hAnsi="Segoe UI"/>
          <w:sz w:val="21"/>
        </w:rPr>
        <w:t xml:space="preserve">: Implements </w:t>
      </w:r>
      <w:r>
        <w:rPr>
          <w:rFonts w:ascii="Consolas" w:hAnsi="Consolas"/>
          <w:color w:val="BE184A"/>
          <w:sz w:val="19"/>
        </w:rPr>
        <w:t>formatINR</w:t>
      </w:r>
      <w:r>
        <w:rPr>
          <w:rFonts w:ascii="Segoe UI" w:hAnsi="Segoe UI"/>
          <w:sz w:val="21"/>
        </w:rPr>
        <w:t xml:space="preserve"> and </w:t>
      </w:r>
      <w:r>
        <w:rPr>
          <w:rFonts w:ascii="Consolas" w:hAnsi="Consolas"/>
          <w:color w:val="BE184A"/>
          <w:sz w:val="19"/>
        </w:rPr>
        <w:t>formatCurrency</w:t>
      </w:r>
      <w:r>
        <w:rPr>
          <w:rFonts w:ascii="Segoe UI" w:hAnsi="Segoe UI"/>
          <w:sz w:val="21"/>
        </w:rPr>
        <w:t xml:space="preserve"> to format numbers into localized currency formats (e.g., </w:t>
      </w:r>
      <w:r>
        <w:rPr>
          <w:rFonts w:ascii="Consolas" w:hAnsi="Consolas"/>
          <w:color w:val="BE184A"/>
          <w:sz w:val="19"/>
        </w:rPr>
        <w:t>₹10,000</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`formatDate.ts`</w:t>
      </w:r>
      <w:r>
        <w:rPr>
          <w:rFonts w:ascii="Segoe UI" w:hAnsi="Segoe UI"/>
          <w:sz w:val="21"/>
        </w:rPr>
        <w:t xml:space="preserve">: Formats timestamps into strings like </w:t>
      </w:r>
      <w:r>
        <w:rPr>
          <w:rFonts w:ascii="Consolas" w:hAnsi="Consolas"/>
          <w:color w:val="BE184A"/>
          <w:sz w:val="19"/>
        </w:rPr>
        <w:t>"5m ago"</w:t>
      </w:r>
      <w:r>
        <w:rPr>
          <w:rFonts w:ascii="Segoe UI" w:hAnsi="Segoe UI"/>
          <w:sz w:val="21"/>
        </w:rPr>
        <w:t xml:space="preserve"> or </w:t>
      </w:r>
      <w:r>
        <w:rPr>
          <w:rFonts w:ascii="Consolas" w:hAnsi="Consolas"/>
          <w:color w:val="BE184A"/>
          <w:sz w:val="19"/>
        </w:rPr>
        <w:t>"21d ago"</w:t>
      </w:r>
      <w:r>
        <w:rPr>
          <w:rFonts w:ascii="Segoe UI" w:hAnsi="Segoe UI"/>
          <w:sz w:val="21"/>
        </w:rPr>
        <w:t>.</w:t>
      </w:r>
    </w:p>
    <w:p>
      <w:pPr>
        <w:spacing w:before="0" w:after="60"/>
        <w:ind w:left="360"/>
      </w:pPr>
      <w:r>
        <w:rPr>
          <w:rFonts w:ascii="Segoe UI" w:hAnsi="Segoe UI"/>
          <w:color w:val="0D9488"/>
          <w:sz w:val="21"/>
        </w:rPr>
        <w:t xml:space="preserve">•  </w:t>
      </w:r>
      <w:r>
        <w:rPr>
          <w:rFonts w:ascii="Segoe UI" w:hAnsi="Segoe UI"/>
          <w:b/>
          <w:sz w:val="21"/>
        </w:rPr>
        <w:t>`searchUtils.ts`</w:t>
      </w:r>
      <w:r>
        <w:rPr>
          <w:rFonts w:ascii="Segoe UI" w:hAnsi="Segoe UI"/>
          <w:sz w:val="21"/>
        </w:rPr>
        <w:t>: Implements a simple text scoring algorithm that ranks results based on exact matches and keyword occurrences.</w:t>
      </w:r>
    </w:p>
    <w:p>
      <w:pPr>
        <w:spacing w:before="240" w:after="240"/>
        <w:jc w:val="center"/>
      </w:pPr>
      <w:r>
        <w:rPr>
          <w:color w:val="D1D5DB"/>
        </w:rPr>
        <w:t>―――――――――――――――――――――――――――――――――――――――――――――</w:t>
      </w:r>
    </w:p>
    <w:p>
      <w:pPr>
        <w:keepNext/>
        <w:spacing w:before="360" w:after="120"/>
      </w:pPr>
      <w:r>
        <w:rPr>
          <w:rFonts w:ascii="Segoe UI" w:hAnsi="Segoe UI"/>
          <w:b/>
          <w:color w:val="1E3A8A"/>
          <w:sz w:val="30"/>
        </w:rPr>
        <w:t>4. History of Bugs &amp; Technical Resolutions</w:t>
      </w:r>
    </w:p>
    <w:p>
      <w:pPr>
        <w:spacing w:before="0" w:after="120" w:line="276" w:lineRule="auto"/>
      </w:pPr>
      <w:r>
        <w:rPr>
          <w:rFonts w:ascii="Segoe UI" w:hAnsi="Segoe UI"/>
          <w:sz w:val="21"/>
        </w:rPr>
        <w:t>Below is the list of bugs encountered during the development of the DriveLegal frontend and how they were fixed:</w:t>
      </w:r>
    </w:p>
    <w:p>
      <w:pPr>
        <w:keepNext/>
        <w:spacing w:before="280" w:after="80"/>
      </w:pPr>
      <w:r>
        <w:rPr>
          <w:rFonts w:ascii="Segoe UI" w:hAnsi="Segoe UI"/>
          <w:b/>
          <w:color w:val="0D9488"/>
          <w:sz w:val="25"/>
        </w:rPr>
        <w:t>1. Empty Location Selector Modal</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When clicking the "Change Location" button, the modal appeared blank, displaying only the "Apply" button with no list of countries, states, or cities.</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xml:space="preserve">: The country select scroll list and the states grid inside </w:t>
      </w:r>
      <w:r>
        <w:rPr>
          <w:rFonts w:ascii="Consolas" w:hAnsi="Consolas"/>
          <w:color w:val="BE184A"/>
          <w:sz w:val="19"/>
        </w:rPr>
        <w:t>LocationSelectorModal.tsx</w:t>
      </w:r>
      <w:r>
        <w:rPr>
          <w:rFonts w:ascii="Segoe UI" w:hAnsi="Segoe UI"/>
          <w:sz w:val="21"/>
        </w:rPr>
        <w:t xml:space="preserve"> lacked fallback code initialization. The local states like </w:t>
      </w:r>
      <w:r>
        <w:rPr>
          <w:rFonts w:ascii="Consolas" w:hAnsi="Consolas"/>
          <w:color w:val="BE184A"/>
          <w:sz w:val="19"/>
        </w:rPr>
        <w:t>country</w:t>
      </w:r>
      <w:r>
        <w:rPr>
          <w:rFonts w:ascii="Segoe UI" w:hAnsi="Segoe UI"/>
          <w:sz w:val="21"/>
        </w:rPr>
        <w:t xml:space="preserve"> and </w:t>
      </w:r>
      <w:r>
        <w:rPr>
          <w:rFonts w:ascii="Consolas" w:hAnsi="Consolas"/>
          <w:color w:val="BE184A"/>
          <w:sz w:val="19"/>
        </w:rPr>
        <w:t>stateCode</w:t>
      </w:r>
      <w:r>
        <w:rPr>
          <w:rFonts w:ascii="Segoe UI" w:hAnsi="Segoe UI"/>
          <w:sz w:val="21"/>
        </w:rPr>
        <w:t xml:space="preserve"> were default-initialized to empty strings. As a result, the lists did not render because the application could not resolve which country-specific lists to fetch.</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 xml:space="preserve">: Synchronized state initialization on modal opening via a </w:t>
      </w:r>
      <w:r>
        <w:rPr>
          <w:rFonts w:ascii="Consolas" w:hAnsi="Consolas"/>
          <w:color w:val="BE184A"/>
          <w:sz w:val="19"/>
        </w:rPr>
        <w:t>useEffect</w:t>
      </w:r>
      <w:r>
        <w:rPr>
          <w:rFonts w:ascii="Segoe UI" w:hAnsi="Segoe UI"/>
          <w:sz w:val="21"/>
        </w:rPr>
        <w:t xml:space="preserve"> hook in </w:t>
      </w:r>
      <w:r>
        <w:rPr>
          <w:rFonts w:ascii="Consolas" w:hAnsi="Consolas"/>
          <w:color w:val="BE184A"/>
          <w:sz w:val="19"/>
        </w:rPr>
        <w:t>LocationSelectorModal.tsx</w:t>
      </w:r>
      <w:r>
        <w:rPr>
          <w:rFonts w:ascii="Segoe UI" w:hAnsi="Segoe UI"/>
          <w:sz w:val="21"/>
        </w:rPr>
        <w:t xml:space="preserve">. It now reads the active country and state code directly from the </w:t>
      </w:r>
      <w:r>
        <w:rPr>
          <w:rFonts w:ascii="Consolas" w:hAnsi="Consolas"/>
          <w:color w:val="BE184A"/>
          <w:sz w:val="19"/>
        </w:rPr>
        <w:t>useLocationStore</w:t>
      </w:r>
      <w:r>
        <w:rPr>
          <w:rFonts w:ascii="Segoe UI" w:hAnsi="Segoe UI"/>
          <w:sz w:val="21"/>
        </w:rPr>
        <w:t xml:space="preserve"> state slice on mount. Additionally, manual fallbacks were introduced so that if no country is configured, it defaults to </w:t>
      </w:r>
      <w:r>
        <w:rPr>
          <w:rFonts w:ascii="Consolas" w:hAnsi="Consolas"/>
          <w:color w:val="BE184A"/>
          <w:sz w:val="19"/>
        </w:rPr>
        <w:t>'IN'</w:t>
      </w:r>
      <w:r>
        <w:rPr>
          <w:rFonts w:ascii="Segoe UI" w:hAnsi="Segoe UI"/>
          <w:sz w:val="21"/>
        </w:rPr>
        <w:t xml:space="preserve"> (India) and populates the states list automatically.</w:t>
      </w:r>
    </w:p>
    <w:p>
      <w:pPr>
        <w:keepNext/>
        <w:spacing w:before="280" w:after="80"/>
      </w:pPr>
      <w:r>
        <w:rPr>
          <w:rFonts w:ascii="Segoe UI" w:hAnsi="Segoe UI"/>
          <w:b/>
          <w:color w:val="0D9488"/>
          <w:sz w:val="25"/>
        </w:rPr>
        <w:t>2. Unnamed Buttons &amp; Accessibility Gaps</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Automated UI audits highlighted several buttons as "unnamed" or lacking labels, making it difficult for screen readers to identify their function.</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xml:space="preserve">: Several elements were styled using </w:t>
      </w:r>
      <w:r>
        <w:rPr>
          <w:rFonts w:ascii="Consolas" w:hAnsi="Consolas"/>
          <w:color w:val="BE184A"/>
          <w:sz w:val="19"/>
        </w:rPr>
        <w:t>&lt;TouchableOpacity&gt;</w:t>
      </w:r>
      <w:r>
        <w:rPr>
          <w:rFonts w:ascii="Segoe UI" w:hAnsi="Segoe UI"/>
          <w:sz w:val="21"/>
        </w:rPr>
        <w:t xml:space="preserve"> wrappers around emojis (like ✕, ➕, 🏷️, 📤) without specifying child </w:t>
      </w:r>
      <w:r>
        <w:rPr>
          <w:rFonts w:ascii="Consolas" w:hAnsi="Consolas"/>
          <w:color w:val="BE184A"/>
          <w:sz w:val="19"/>
        </w:rPr>
        <w:t>&lt;Text&gt;</w:t>
      </w:r>
      <w:r>
        <w:rPr>
          <w:rFonts w:ascii="Segoe UI" w:hAnsi="Segoe UI"/>
          <w:sz w:val="21"/>
        </w:rPr>
        <w:t xml:space="preserve"> properties or accessibility labels.</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 xml:space="preserve">: Added explicit </w:t>
      </w:r>
      <w:r>
        <w:rPr>
          <w:rFonts w:ascii="Consolas" w:hAnsi="Consolas"/>
          <w:color w:val="BE184A"/>
          <w:sz w:val="19"/>
        </w:rPr>
        <w:t>accessibilityRole="button"</w:t>
      </w:r>
      <w:r>
        <w:rPr>
          <w:rFonts w:ascii="Segoe UI" w:hAnsi="Segoe UI"/>
          <w:sz w:val="21"/>
        </w:rPr>
        <w:t xml:space="preserve"> and descriptive </w:t>
      </w:r>
      <w:r>
        <w:rPr>
          <w:rFonts w:ascii="Consolas" w:hAnsi="Consolas"/>
          <w:color w:val="BE184A"/>
          <w:sz w:val="19"/>
        </w:rPr>
        <w:t>accessibilityLabel</w:t>
      </w:r>
      <w:r>
        <w:rPr>
          <w:rFonts w:ascii="Segoe UI" w:hAnsi="Segoe UI"/>
          <w:sz w:val="21"/>
        </w:rPr>
        <w:t xml:space="preserve"> attributes to all touch-sensitive navigation wrappers in </w:t>
      </w:r>
      <w:r>
        <w:rPr>
          <w:rFonts w:ascii="Consolas" w:hAnsi="Consolas"/>
          <w:color w:val="BE184A"/>
          <w:sz w:val="19"/>
        </w:rPr>
        <w:t>profile.tsx</w:t>
      </w:r>
      <w:r>
        <w:rPr>
          <w:rFonts w:ascii="Segoe UI" w:hAnsi="Segoe UI"/>
          <w:sz w:val="21"/>
        </w:rPr>
        <w:t xml:space="preserve">, </w:t>
      </w:r>
      <w:r>
        <w:rPr>
          <w:rFonts w:ascii="Consolas" w:hAnsi="Consolas"/>
          <w:color w:val="BE184A"/>
          <w:sz w:val="19"/>
        </w:rPr>
        <w:t>laws.tsx</w:t>
      </w:r>
      <w:r>
        <w:rPr>
          <w:rFonts w:ascii="Segoe UI" w:hAnsi="Segoe UI"/>
          <w:sz w:val="21"/>
        </w:rPr>
        <w:t xml:space="preserve">, </w:t>
      </w:r>
      <w:r>
        <w:rPr>
          <w:rFonts w:ascii="Consolas" w:hAnsi="Consolas"/>
          <w:color w:val="BE184A"/>
          <w:sz w:val="19"/>
        </w:rPr>
        <w:t>index.tsx</w:t>
      </w:r>
      <w:r>
        <w:rPr>
          <w:rFonts w:ascii="Segoe UI" w:hAnsi="Segoe UI"/>
          <w:sz w:val="21"/>
        </w:rPr>
        <w:t xml:space="preserve">, and </w:t>
      </w:r>
      <w:r>
        <w:rPr>
          <w:rFonts w:ascii="Consolas" w:hAnsi="Consolas"/>
          <w:color w:val="BE184A"/>
          <w:sz w:val="19"/>
        </w:rPr>
        <w:t>chat.tsx</w:t>
      </w:r>
      <w:r>
        <w:rPr>
          <w:rFonts w:ascii="Segoe UI" w:hAnsi="Segoe UI"/>
          <w:sz w:val="21"/>
        </w:rPr>
        <w:t>. Replaced text symbols with clearly labeled button actions.</w:t>
      </w:r>
    </w:p>
    <w:p>
      <w:pPr>
        <w:keepNext/>
        <w:spacing w:before="280" w:after="80"/>
      </w:pPr>
      <w:r>
        <w:rPr>
          <w:rFonts w:ascii="Segoe UI" w:hAnsi="Segoe UI"/>
          <w:b/>
          <w:color w:val="0D9488"/>
          <w:sz w:val="25"/>
        </w:rPr>
        <w:t>3. Nested Scrolling Locking in Fine Calculator</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Within the Fine Calculator page, after a user interacted with the list of violations or vehicle grids once, the page scrolling froze, preventing navigation to the bottom of the screen.</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xml:space="preserve">: The layout was structured using a parent </w:t>
      </w:r>
      <w:r>
        <w:rPr>
          <w:rFonts w:ascii="Consolas" w:hAnsi="Consolas"/>
          <w:color w:val="BE184A"/>
          <w:sz w:val="19"/>
        </w:rPr>
        <w:t>&lt;ScrollView&gt;</w:t>
      </w:r>
      <w:r>
        <w:rPr>
          <w:rFonts w:ascii="Segoe UI" w:hAnsi="Segoe UI"/>
          <w:sz w:val="21"/>
        </w:rPr>
        <w:t xml:space="preserve"> wrapping several child </w:t>
      </w:r>
      <w:r>
        <w:rPr>
          <w:rFonts w:ascii="Consolas" w:hAnsi="Consolas"/>
          <w:color w:val="BE184A"/>
          <w:sz w:val="19"/>
        </w:rPr>
        <w:t>&lt;ScrollView&gt;</w:t>
      </w:r>
      <w:r>
        <w:rPr>
          <w:rFonts w:ascii="Segoe UI" w:hAnsi="Segoe UI"/>
          <w:sz w:val="21"/>
        </w:rPr>
        <w:t xml:space="preserve"> elements (the violations list and vehicle cards row). Under React Native on Android and iOS, nested ScrollViews with the same orientation conflict for touch gestures, trapping focus on the inner scroll list.</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 xml:space="preserve">: Replaced the outer container of </w:t>
      </w:r>
      <w:r>
        <w:rPr>
          <w:rFonts w:ascii="Consolas" w:hAnsi="Consolas"/>
          <w:color w:val="BE184A"/>
          <w:sz w:val="19"/>
        </w:rPr>
        <w:t>calculator.tsx</w:t>
      </w:r>
      <w:r>
        <w:rPr>
          <w:rFonts w:ascii="Segoe UI" w:hAnsi="Segoe UI"/>
          <w:sz w:val="21"/>
        </w:rPr>
        <w:t xml:space="preserve"> with a plain </w:t>
      </w:r>
      <w:r>
        <w:rPr>
          <w:rFonts w:ascii="Consolas" w:hAnsi="Consolas"/>
          <w:color w:val="BE184A"/>
          <w:sz w:val="19"/>
        </w:rPr>
        <w:t>&lt;View&gt;</w:t>
      </w:r>
      <w:r>
        <w:rPr>
          <w:rFonts w:ascii="Segoe UI" w:hAnsi="Segoe UI"/>
          <w:sz w:val="21"/>
        </w:rPr>
        <w:t xml:space="preserve"> layout. The violations list was wrapped in an independent, constrained </w:t>
      </w:r>
      <w:r>
        <w:rPr>
          <w:rFonts w:ascii="Consolas" w:hAnsi="Consolas"/>
          <w:color w:val="BE184A"/>
          <w:sz w:val="19"/>
        </w:rPr>
        <w:t>&lt;ScrollView&gt;</w:t>
      </w:r>
      <w:r>
        <w:rPr>
          <w:rFonts w:ascii="Segoe UI" w:hAnsi="Segoe UI"/>
          <w:sz w:val="21"/>
        </w:rPr>
        <w:t xml:space="preserve"> with </w:t>
      </w:r>
      <w:r>
        <w:rPr>
          <w:rFonts w:ascii="Consolas" w:hAnsi="Consolas"/>
          <w:color w:val="BE184A"/>
          <w:sz w:val="19"/>
        </w:rPr>
        <w:t>nestedScrollEnabled={true}</w:t>
      </w:r>
      <w:r>
        <w:rPr>
          <w:rFonts w:ascii="Segoe UI" w:hAnsi="Segoe UI"/>
          <w:sz w:val="21"/>
        </w:rPr>
        <w:t xml:space="preserve"> enabled. This allows smooth scrolling without locking touch inputs.</w:t>
      </w:r>
    </w:p>
    <w:p>
      <w:pPr>
        <w:keepNext/>
        <w:spacing w:before="280" w:after="80"/>
      </w:pPr>
      <w:r>
        <w:rPr>
          <w:rFonts w:ascii="Segoe UI" w:hAnsi="Segoe UI"/>
          <w:b/>
          <w:color w:val="0D9488"/>
          <w:sz w:val="25"/>
        </w:rPr>
        <w:t>4. Laws Filter Modal Lag &amp; Layout Issues</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Applying filters to search laws caused a noticeable delay and sometimes crashed the Laws tab.</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Filtering logic ran on every keystroke and selection change, causing re-renders of the entire laws catalog list. Additionally, the filter popup relied on a gear icon that was confusing for users looking for standard filter options.</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Replaced the settings gear icon with a standard filter icon.</w:t>
      </w:r>
    </w:p>
    <w:p>
      <w:pPr>
        <w:spacing w:before="0" w:after="60"/>
        <w:ind w:left="720"/>
      </w:pPr>
      <w:r>
        <w:rPr>
          <w:rFonts w:ascii="Segoe UI" w:hAnsi="Segoe UI"/>
          <w:color w:val="1F2937"/>
          <w:sz w:val="21"/>
        </w:rPr>
        <w:t xml:space="preserve">◦  </w:t>
      </w:r>
      <w:r>
        <w:rPr>
          <w:rFonts w:ascii="Segoe UI" w:hAnsi="Segoe UI"/>
          <w:sz w:val="21"/>
        </w:rPr>
        <w:t xml:space="preserve">Implemented temporary local state states (like </w:t>
      </w:r>
      <w:r>
        <w:rPr>
          <w:rFonts w:ascii="Consolas" w:hAnsi="Consolas"/>
          <w:color w:val="BE184A"/>
          <w:sz w:val="19"/>
        </w:rPr>
        <w:t>tempCountry</w:t>
      </w:r>
      <w:r>
        <w:rPr>
          <w:rFonts w:ascii="Segoe UI" w:hAnsi="Segoe UI"/>
          <w:sz w:val="21"/>
        </w:rPr>
        <w:t xml:space="preserve">, </w:t>
      </w:r>
      <w:r>
        <w:rPr>
          <w:rFonts w:ascii="Consolas" w:hAnsi="Consolas"/>
          <w:color w:val="BE184A"/>
          <w:sz w:val="19"/>
        </w:rPr>
        <w:t>tempState</w:t>
      </w:r>
      <w:r>
        <w:rPr>
          <w:rFonts w:ascii="Segoe UI" w:hAnsi="Segoe UI"/>
          <w:sz w:val="21"/>
        </w:rPr>
        <w:t xml:space="preserve">, </w:t>
      </w:r>
      <w:r>
        <w:rPr>
          <w:rFonts w:ascii="Consolas" w:hAnsi="Consolas"/>
          <w:color w:val="BE184A"/>
          <w:sz w:val="19"/>
        </w:rPr>
        <w:t>tempCity</w:t>
      </w:r>
      <w:r>
        <w:rPr>
          <w:rFonts w:ascii="Segoe UI" w:hAnsi="Segoe UI"/>
          <w:sz w:val="21"/>
        </w:rPr>
        <w:t xml:space="preserve">) within </w:t>
      </w:r>
      <w:r>
        <w:rPr>
          <w:rFonts w:ascii="Consolas" w:hAnsi="Consolas"/>
          <w:color w:val="BE184A"/>
          <w:sz w:val="19"/>
        </w:rPr>
        <w:t>laws.tsx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Added an "Apply Filters" action button. This ensures that actual data filtering is only triggered once the user confirms their choices, preventing unnecessary re-renders.</w:t>
      </w:r>
    </w:p>
    <w:p>
      <w:pPr>
        <w:keepNext/>
        <w:spacing w:before="280" w:after="80"/>
      </w:pPr>
      <w:r>
        <w:rPr>
          <w:rFonts w:ascii="Segoe UI" w:hAnsi="Segoe UI"/>
          <w:b/>
          <w:color w:val="0D9488"/>
          <w:sz w:val="25"/>
        </w:rPr>
        <w:t>5. Multi-lingual Translation Update Failure</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Selecting a different language (e.g., Tamil, Hindi) in the profile settings changed the locale value in state, but the UI continued to display text in English.</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xml:space="preserve">: The translation utility imported global </w:t>
      </w:r>
      <w:r>
        <w:rPr>
          <w:rFonts w:ascii="Consolas" w:hAnsi="Consolas"/>
          <w:color w:val="BE184A"/>
          <w:sz w:val="19"/>
        </w:rPr>
        <w:t>i18n</w:t>
      </w:r>
      <w:r>
        <w:rPr>
          <w:rFonts w:ascii="Segoe UI" w:hAnsi="Segoe UI"/>
          <w:sz w:val="21"/>
        </w:rPr>
        <w:t xml:space="preserve"> configurations but screens like </w:t>
      </w:r>
      <w:r>
        <w:rPr>
          <w:rFonts w:ascii="Consolas" w:hAnsi="Consolas"/>
          <w:color w:val="BE184A"/>
          <w:sz w:val="19"/>
        </w:rPr>
        <w:t>index.tsx</w:t>
      </w:r>
      <w:r>
        <w:rPr>
          <w:rFonts w:ascii="Segoe UI" w:hAnsi="Segoe UI"/>
          <w:sz w:val="21"/>
        </w:rPr>
        <w:t xml:space="preserve">, </w:t>
      </w:r>
      <w:r>
        <w:rPr>
          <w:rFonts w:ascii="Consolas" w:hAnsi="Consolas"/>
          <w:color w:val="BE184A"/>
          <w:sz w:val="19"/>
        </w:rPr>
        <w:t>chat.tsx</w:t>
      </w:r>
      <w:r>
        <w:rPr>
          <w:rFonts w:ascii="Segoe UI" w:hAnsi="Segoe UI"/>
          <w:sz w:val="21"/>
        </w:rPr>
        <w:t xml:space="preserve">, and </w:t>
      </w:r>
      <w:r>
        <w:rPr>
          <w:rFonts w:ascii="Consolas" w:hAnsi="Consolas"/>
          <w:color w:val="BE184A"/>
          <w:sz w:val="19"/>
        </w:rPr>
        <w:t>calculator.tsx</w:t>
      </w:r>
      <w:r>
        <w:rPr>
          <w:rFonts w:ascii="Segoe UI" w:hAnsi="Segoe UI"/>
          <w:sz w:val="21"/>
        </w:rPr>
        <w:t xml:space="preserve"> were initialized without subscribing to settings changes. Because </w:t>
      </w:r>
      <w:r>
        <w:rPr>
          <w:rFonts w:ascii="Consolas" w:hAnsi="Consolas"/>
          <w:color w:val="BE184A"/>
          <w:sz w:val="19"/>
        </w:rPr>
        <w:t>i18n.locale</w:t>
      </w:r>
      <w:r>
        <w:rPr>
          <w:rFonts w:ascii="Segoe UI" w:hAnsi="Segoe UI"/>
          <w:sz w:val="21"/>
        </w:rPr>
        <w:t xml:space="preserve"> was not updated dynamically, the React component tree did not trigger updates when settings changed.</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Imported </w:t>
      </w:r>
      <w:r>
        <w:rPr>
          <w:rFonts w:ascii="Consolas" w:hAnsi="Consolas"/>
          <w:color w:val="BE184A"/>
          <w:sz w:val="19"/>
        </w:rPr>
        <w:t>useSettingsStore</w:t>
      </w:r>
      <w:r>
        <w:rPr>
          <w:rFonts w:ascii="Segoe UI" w:hAnsi="Segoe UI"/>
          <w:sz w:val="21"/>
        </w:rPr>
        <w:t xml:space="preserve"> inside the screen files.</w:t>
      </w:r>
    </w:p>
    <w:p>
      <w:pPr>
        <w:spacing w:before="0" w:after="60"/>
        <w:ind w:left="720"/>
      </w:pPr>
      <w:r>
        <w:rPr>
          <w:rFonts w:ascii="Segoe UI" w:hAnsi="Segoe UI"/>
          <w:color w:val="1F2937"/>
          <w:sz w:val="21"/>
        </w:rPr>
        <w:t xml:space="preserve">◦  </w:t>
      </w:r>
      <w:r>
        <w:rPr>
          <w:rFonts w:ascii="Segoe UI" w:hAnsi="Segoe UI"/>
          <w:sz w:val="21"/>
        </w:rPr>
        <w:t>Synced the translation engine locale directly to the store settings:</w:t>
      </w:r>
    </w:p>
    <w:p>
      <w:pPr>
        <w:spacing w:before="0" w:after="40" w:line="240" w:lineRule="auto"/>
        <w:ind w:left="720"/>
        <w:shd w:val="clear" w:color="auto" w:fill="F3F4F6"/>
        <w:pBdr>
          <w:left w:val="single" w:sz="12" w:space="8" w:color="D1D5DB"/>
        </w:pBdr>
      </w:pPr>
      <w:r>
        <w:rPr>
          <w:rFonts w:ascii="Consolas" w:hAnsi="Consolas"/>
          <w:color w:val="374151"/>
          <w:sz w:val="17"/>
        </w:rPr>
        <w:t xml:space="preserve">    const { settings } = useSettingsStore();</w:t>
      </w:r>
    </w:p>
    <w:p>
      <w:pPr>
        <w:spacing w:before="0" w:after="40" w:line="240" w:lineRule="auto"/>
        <w:ind w:left="720"/>
        <w:shd w:val="clear" w:color="auto" w:fill="F3F4F6"/>
        <w:pBdr>
          <w:left w:val="single" w:sz="12" w:space="8" w:color="D1D5DB"/>
        </w:pBdr>
      </w:pPr>
      <w:r>
        <w:rPr>
          <w:rFonts w:ascii="Consolas" w:hAnsi="Consolas"/>
          <w:color w:val="374151"/>
          <w:sz w:val="17"/>
        </w:rPr>
        <w:t xml:space="preserve">    i18n.locale = settings.language;</w:t>
      </w:r>
    </w:p>
    <w:p>
      <w:pPr>
        <w:spacing w:before="0" w:after="60"/>
        <w:ind w:left="720"/>
      </w:pPr>
      <w:r>
        <w:rPr>
          <w:rFonts w:ascii="Segoe UI" w:hAnsi="Segoe UI"/>
          <w:color w:val="1F2937"/>
          <w:sz w:val="21"/>
        </w:rPr>
        <w:t xml:space="preserve">◦  </w:t>
      </w:r>
      <w:r>
        <w:rPr>
          <w:rFonts w:ascii="Segoe UI" w:hAnsi="Segoe UI"/>
          <w:sz w:val="21"/>
        </w:rPr>
        <w:t xml:space="preserve">Using values from </w:t>
      </w:r>
      <w:r>
        <w:rPr>
          <w:rFonts w:ascii="Consolas" w:hAnsi="Consolas"/>
          <w:color w:val="BE184A"/>
          <w:sz w:val="19"/>
        </w:rPr>
        <w:t>useSettingsStore</w:t>
      </w:r>
      <w:r>
        <w:rPr>
          <w:rFonts w:ascii="Segoe UI" w:hAnsi="Segoe UI"/>
          <w:sz w:val="21"/>
        </w:rPr>
        <w:t xml:space="preserve"> ensures that language updates trigger component re-renders, dynamically updating translation strings across all tabs.</w:t>
      </w:r>
    </w:p>
    <w:p>
      <w:pPr>
        <w:keepNext/>
        <w:spacing w:before="280" w:after="80"/>
      </w:pPr>
      <w:r>
        <w:rPr>
          <w:rFonts w:ascii="Segoe UI" w:hAnsi="Segoe UI"/>
          <w:b/>
          <w:color w:val="0D9488"/>
          <w:sz w:val="25"/>
        </w:rPr>
        <w:t>6. Missing Custom Vehicle Input in Calculator</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Users could not calculate fines for vehicles that were not included in the standard presets (Two-Wheelers, Cars, Heavy Vehicles).</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The vehicle selection was constrained to preset keys, and the calculator's calculation logic did not support custom text strings.</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Added a scrollable </w:t>
      </w:r>
      <w:r>
        <w:rPr>
          <w:rFonts w:ascii="Consolas" w:hAnsi="Consolas"/>
          <w:color w:val="BE184A"/>
          <w:sz w:val="19"/>
        </w:rPr>
        <w:t>&lt;TextInput&gt;</w:t>
      </w:r>
      <w:r>
        <w:rPr>
          <w:rFonts w:ascii="Segoe UI" w:hAnsi="Segoe UI"/>
          <w:sz w:val="21"/>
        </w:rPr>
        <w:t xml:space="preserve"> text area in the calculator screen, positioned directly under the vehicle preset chips.</w:t>
      </w:r>
    </w:p>
    <w:p>
      <w:pPr>
        <w:spacing w:before="0" w:after="60"/>
        <w:ind w:left="720"/>
      </w:pPr>
      <w:r>
        <w:rPr>
          <w:rFonts w:ascii="Segoe UI" w:hAnsi="Segoe UI"/>
          <w:color w:val="1F2937"/>
          <w:sz w:val="21"/>
        </w:rPr>
        <w:t xml:space="preserve">◦  </w:t>
      </w:r>
      <w:r>
        <w:rPr>
          <w:rFonts w:ascii="Segoe UI" w:hAnsi="Segoe UI"/>
          <w:sz w:val="21"/>
        </w:rPr>
        <w:t xml:space="preserve">Modified the state variables inside </w:t>
      </w:r>
      <w:r>
        <w:rPr>
          <w:rFonts w:ascii="Consolas" w:hAnsi="Consolas"/>
          <w:color w:val="BE184A"/>
          <w:sz w:val="19"/>
        </w:rPr>
        <w:t>calculator.tsx</w:t>
      </w:r>
      <w:r>
        <w:rPr>
          <w:rFonts w:ascii="Segoe UI" w:hAnsi="Segoe UI"/>
          <w:sz w:val="21"/>
        </w:rPr>
        <w:t xml:space="preserve"> to clear vehicle selections when custom text is entered.</w:t>
      </w:r>
    </w:p>
    <w:p>
      <w:pPr>
        <w:spacing w:before="0" w:after="60"/>
        <w:ind w:left="720"/>
      </w:pPr>
      <w:r>
        <w:rPr>
          <w:rFonts w:ascii="Segoe UI" w:hAnsi="Segoe UI"/>
          <w:color w:val="1F2937"/>
          <w:sz w:val="21"/>
        </w:rPr>
        <w:t xml:space="preserve">◦  </w:t>
      </w:r>
      <w:r>
        <w:rPr>
          <w:rFonts w:ascii="Segoe UI" w:hAnsi="Segoe UI"/>
          <w:sz w:val="21"/>
        </w:rPr>
        <w:t>Updated the fine calculation engine to format and display the user's custom vehicle string in calculation receipts.</w:t>
      </w:r>
    </w:p>
    <w:p>
      <w:pPr>
        <w:keepNext/>
        <w:spacing w:before="280" w:after="80"/>
      </w:pPr>
      <w:r>
        <w:rPr>
          <w:rFonts w:ascii="Segoe UI" w:hAnsi="Segoe UI"/>
          <w:b/>
          <w:color w:val="0D9488"/>
          <w:sz w:val="25"/>
        </w:rPr>
        <w:t>7. Missing Challan Verification Input widget</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The app lacked a dedicated section on the Home Screen for users to query pending E-Challans.</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The Home tab only displayed links to other features, with no input fields to query online E-Challan databases.</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Implemented a dedicated Challan Check card on the Home Screen (</w:t>
      </w:r>
      <w:r>
        <w:rPr>
          <w:rFonts w:ascii="Consolas" w:hAnsi="Consolas"/>
          <w:color w:val="BE184A"/>
          <w:sz w:val="19"/>
        </w:rPr>
        <w:t>app/(tabs)/index.tsx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Added a text input field for vehicle registration plate numbers.</w:t>
      </w:r>
    </w:p>
    <w:p>
      <w:pPr>
        <w:spacing w:before="0" w:after="60"/>
        <w:ind w:left="720"/>
      </w:pPr>
      <w:r>
        <w:rPr>
          <w:rFonts w:ascii="Segoe UI" w:hAnsi="Segoe UI"/>
          <w:color w:val="1F2937"/>
          <w:sz w:val="21"/>
        </w:rPr>
        <w:t xml:space="preserve">◦  </w:t>
      </w:r>
      <w:r>
        <w:rPr>
          <w:rFonts w:ascii="Segoe UI" w:hAnsi="Segoe UI"/>
          <w:sz w:val="21"/>
        </w:rPr>
        <w:t xml:space="preserve">Connected the input to </w:t>
      </w:r>
      <w:r>
        <w:rPr>
          <w:rFonts w:ascii="Consolas" w:hAnsi="Consolas"/>
          <w:color w:val="BE184A"/>
          <w:sz w:val="19"/>
        </w:rPr>
        <w:t>checkPendingChallans</w:t>
      </w:r>
      <w:r>
        <w:rPr>
          <w:rFonts w:ascii="Segoe UI" w:hAnsi="Segoe UI"/>
          <w:sz w:val="21"/>
        </w:rPr>
        <w:t xml:space="preserve"> from </w:t>
      </w:r>
      <w:r>
        <w:rPr>
          <w:rFonts w:ascii="Consolas" w:hAnsi="Consolas"/>
          <w:color w:val="BE184A"/>
          <w:sz w:val="19"/>
        </w:rPr>
        <w:t>challanService</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Added support for displaying dynamic lists of unpaid fines, showing dates, locations, base amounts, and due dates.</w:t>
      </w:r>
    </w:p>
    <w:p>
      <w:pPr>
        <w:keepNext/>
        <w:spacing w:before="280" w:after="80"/>
      </w:pPr>
      <w:r>
        <w:rPr>
          <w:rFonts w:ascii="Segoe UI" w:hAnsi="Segoe UI"/>
          <w:b/>
          <w:color w:val="0D9488"/>
          <w:sz w:val="25"/>
        </w:rPr>
        <w:t>8. Blank Blue Rectangle Button-Like Shape in Modals</w:t>
      </w:r>
    </w:p>
    <w:p>
      <w:pPr>
        <w:spacing w:before="0" w:after="60"/>
        <w:ind w:left="360"/>
      </w:pPr>
      <w:r>
        <w:rPr>
          <w:rFonts w:ascii="Segoe UI" w:hAnsi="Segoe UI"/>
          <w:color w:val="0D9488"/>
          <w:sz w:val="21"/>
        </w:rPr>
        <w:t xml:space="preserve">•  </w:t>
      </w:r>
      <w:r>
        <w:rPr>
          <w:rFonts w:ascii="Segoe UI" w:hAnsi="Segoe UI"/>
          <w:b/>
          <w:sz w:val="21"/>
        </w:rPr>
        <w:t>Symptom</w:t>
      </w:r>
      <w:r>
        <w:rPr>
          <w:rFonts w:ascii="Segoe UI" w:hAnsi="Segoe UI"/>
          <w:sz w:val="21"/>
        </w:rPr>
        <w:t>: In the Profile tab, opening the Saved Laws &amp; Calculations modal (Modal 3) displayed a large, empty blue rectangular button at the bottom of the popup, underneath the main close button.</w:t>
      </w:r>
    </w:p>
    <w:p>
      <w:pPr>
        <w:spacing w:before="0" w:after="60"/>
        <w:ind w:left="360"/>
      </w:pPr>
      <w:r>
        <w:rPr>
          <w:rFonts w:ascii="Segoe UI" w:hAnsi="Segoe UI"/>
          <w:color w:val="0D9488"/>
          <w:sz w:val="21"/>
        </w:rPr>
        <w:t xml:space="preserve">•  </w:t>
      </w:r>
      <w:r>
        <w:rPr>
          <w:rFonts w:ascii="Segoe UI" w:hAnsi="Segoe UI"/>
          <w:b/>
          <w:sz w:val="21"/>
        </w:rPr>
        <w:t>Root Cause</w:t>
      </w:r>
      <w:r>
        <w:rPr>
          <w:rFonts w:ascii="Segoe UI" w:hAnsi="Segoe UI"/>
          <w:sz w:val="21"/>
        </w:rPr>
        <w:t xml:space="preserve">: The bottom button in the modal was styled with </w:t>
      </w:r>
      <w:r>
        <w:rPr>
          <w:rFonts w:ascii="Consolas" w:hAnsi="Consolas"/>
          <w:color w:val="BE184A"/>
          <w:sz w:val="19"/>
        </w:rPr>
        <w:t>styles.saveBtn</w:t>
      </w:r>
      <w:r>
        <w:rPr>
          <w:rFonts w:ascii="Segoe UI" w:hAnsi="Segoe UI"/>
          <w:sz w:val="21"/>
        </w:rPr>
        <w:t xml:space="preserve">, which has </w:t>
      </w:r>
      <w:r>
        <w:rPr>
          <w:rFonts w:ascii="Consolas" w:hAnsi="Consolas"/>
          <w:color w:val="BE184A"/>
          <w:sz w:val="19"/>
        </w:rPr>
        <w:t>flex: 2</w:t>
      </w:r>
      <w:r>
        <w:rPr>
          <w:rFonts w:ascii="Segoe UI" w:hAnsi="Segoe UI"/>
          <w:sz w:val="21"/>
        </w:rPr>
        <w:t xml:space="preserve">. Since the button was placed directly inside a vertical </w:t>
      </w:r>
      <w:r>
        <w:rPr>
          <w:rFonts w:ascii="Consolas" w:hAnsi="Consolas"/>
          <w:color w:val="BE184A"/>
          <w:sz w:val="19"/>
        </w:rPr>
        <w:t>&lt;View&gt;</w:t>
      </w:r>
      <w:r>
        <w:rPr>
          <w:rFonts w:ascii="Segoe UI" w:hAnsi="Segoe UI"/>
          <w:sz w:val="21"/>
        </w:rPr>
        <w:t xml:space="preserve"> container (rather than a horizontal row wrapper like </w:t>
      </w:r>
      <w:r>
        <w:rPr>
          <w:rFonts w:ascii="Consolas" w:hAnsi="Consolas"/>
          <w:color w:val="BE184A"/>
          <w:sz w:val="19"/>
        </w:rPr>
        <w:t>modalActions</w:t>
      </w:r>
      <w:r>
        <w:rPr>
          <w:rFonts w:ascii="Segoe UI" w:hAnsi="Segoe UI"/>
          <w:sz w:val="21"/>
        </w:rPr>
        <w:t>), the flex layout stretched the button vertically, creating the blank blue shape.</w:t>
      </w:r>
    </w:p>
    <w:p>
      <w:pPr>
        <w:spacing w:before="0" w:after="60"/>
        <w:ind w:left="360"/>
      </w:pPr>
      <w:r>
        <w:rPr>
          <w:rFonts w:ascii="Segoe UI" w:hAnsi="Segoe UI"/>
          <w:color w:val="0D9488"/>
          <w:sz w:val="21"/>
        </w:rPr>
        <w:t xml:space="preserve">•  </w:t>
      </w:r>
      <w:r>
        <w:rPr>
          <w:rFonts w:ascii="Segoe UI" w:hAnsi="Segoe UI"/>
          <w:b/>
          <w:sz w:val="21"/>
        </w:rPr>
        <w:t>Fix</w:t>
      </w:r>
      <w:r>
        <w:rPr>
          <w:rFonts w:ascii="Segoe UI" w:hAnsi="Segoe UI"/>
          <w:sz w:val="21"/>
        </w:rPr>
        <w:t>:</w:t>
      </w:r>
    </w:p>
    <w:p>
      <w:pPr>
        <w:spacing w:before="0" w:after="60"/>
        <w:ind w:left="720"/>
      </w:pPr>
      <w:r>
        <w:rPr>
          <w:rFonts w:ascii="Segoe UI" w:hAnsi="Segoe UI"/>
          <w:color w:val="1F2937"/>
          <w:sz w:val="21"/>
        </w:rPr>
        <w:t xml:space="preserve">◦  </w:t>
      </w:r>
      <w:r>
        <w:rPr>
          <w:rFonts w:ascii="Segoe UI" w:hAnsi="Segoe UI"/>
          <w:sz w:val="21"/>
        </w:rPr>
        <w:t xml:space="preserve">Removed the redundant bottom button from the Saved Items modal (Modal 3) since the top-right </w:t>
      </w:r>
      <w:r>
        <w:rPr>
          <w:rFonts w:ascii="Consolas" w:hAnsi="Consolas"/>
          <w:color w:val="BE184A"/>
          <w:sz w:val="19"/>
        </w:rPr>
        <w:t>✕ Close</w:t>
      </w:r>
      <w:r>
        <w:rPr>
          <w:rFonts w:ascii="Segoe UI" w:hAnsi="Segoe UI"/>
          <w:sz w:val="21"/>
        </w:rPr>
        <w:t xml:space="preserve"> button already handles closing.</w:t>
      </w:r>
    </w:p>
    <w:p>
      <w:pPr>
        <w:spacing w:before="0" w:after="60"/>
        <w:ind w:left="720"/>
      </w:pPr>
      <w:r>
        <w:rPr>
          <w:rFonts w:ascii="Segoe UI" w:hAnsi="Segoe UI"/>
          <w:color w:val="1F2937"/>
          <w:sz w:val="21"/>
        </w:rPr>
        <w:t xml:space="preserve">◦  </w:t>
      </w:r>
      <w:r>
        <w:rPr>
          <w:rFonts w:ascii="Segoe UI" w:hAnsi="Segoe UI"/>
          <w:sz w:val="21"/>
        </w:rPr>
        <w:t>Refactored the Language Selector (Modal 4) and Country Selector (Modal 5) modals to use the header-based close button pattern.</w:t>
      </w:r>
    </w:p>
    <w:p>
      <w:pPr>
        <w:spacing w:before="0" w:after="60"/>
        <w:ind w:left="720"/>
      </w:pPr>
      <w:r>
        <w:rPr>
          <w:rFonts w:ascii="Segoe UI" w:hAnsi="Segoe UI"/>
          <w:color w:val="1F2937"/>
          <w:sz w:val="21"/>
        </w:rPr>
        <w:t xml:space="preserve">◦  </w:t>
      </w:r>
      <w:r>
        <w:rPr>
          <w:rFonts w:ascii="Segoe UI" w:hAnsi="Segoe UI"/>
          <w:sz w:val="21"/>
        </w:rPr>
        <w:t xml:space="preserve">Removed their bottom "Cancel" buttons (which had a </w:t>
      </w:r>
      <w:r>
        <w:rPr>
          <w:rFonts w:ascii="Consolas" w:hAnsi="Consolas"/>
          <w:color w:val="BE184A"/>
          <w:sz w:val="19"/>
        </w:rPr>
        <w:t>flex: 1</w:t>
      </w:r>
      <w:r>
        <w:rPr>
          <w:rFonts w:ascii="Segoe UI" w:hAnsi="Segoe UI"/>
          <w:sz w:val="21"/>
        </w:rPr>
        <w:t xml:space="preserve"> styling and would have caused the same vertical stretching behavior).</w:t>
      </w:r>
    </w:p>
    <w:p>
      <w:pPr>
        <w:spacing w:before="0" w:after="60"/>
        <w:ind w:left="720"/>
      </w:pPr>
      <w:r>
        <w:rPr>
          <w:rFonts w:ascii="Segoe UI" w:hAnsi="Segoe UI"/>
          <w:color w:val="1F2937"/>
          <w:sz w:val="21"/>
        </w:rPr>
        <w:t xml:space="preserve">◦  </w:t>
      </w:r>
      <w:r>
        <w:rPr>
          <w:rFonts w:ascii="Segoe UI" w:hAnsi="Segoe UI"/>
          <w:sz w:val="21"/>
        </w:rPr>
        <w:t>This ensures that no button elements with flex properties are rendered directly inside vertical modal layout sheets.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9CA3AF"/>
        <w:sz w:val="17"/>
      </w:rPr>
      <w:t>Confidential - Road Safety Hackathon Team Collaboration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CA3AF"/>
        <w:sz w:val="17"/>
      </w:rPr>
      <w:t>DriveLegal Frontend - System Reference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expo.dev/" TargetMode="External"/><Relationship Id="rId12" Type="http://schemas.openxmlformats.org/officeDocument/2006/relationships/hyperlink" Target="https://reactnative.dev/" TargetMode="External"/><Relationship Id="rId13" Type="http://schemas.openxmlformats.org/officeDocument/2006/relationships/hyperlink" Target="https://docs.expo.dev/router/introduction/" TargetMode="External"/><Relationship Id="rId14" Type="http://schemas.openxmlformats.org/officeDocument/2006/relationships/hyperlink" Target="https://github.com/pmndrs/zustand" TargetMode="External"/><Relationship Id="rId15" Type="http://schemas.openxmlformats.org/officeDocument/2006/relationships/hyperlink" Target="https://www.typescriptlang.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